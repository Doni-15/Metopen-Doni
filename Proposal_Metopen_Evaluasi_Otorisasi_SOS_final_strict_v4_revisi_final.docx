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2ED0" w14:textId="3F2EF44B" w:rsidR="00D3634E" w:rsidRPr="00D8471E" w:rsidRDefault="00000000" w:rsidP="00D8471E">
      <w:pPr>
        <w:ind w:firstLine="0"/>
        <w:jc w:val="center"/>
        <w:rPr>
          <w:b/>
          <w:bCs/>
        </w:rPr>
      </w:pPr>
      <w:bookmarkStart w:id="0" w:name="proposal-metodologi-penelitian"/>
      <w:r w:rsidRPr="00D8471E">
        <w:rPr>
          <w:b/>
          <w:bCs/>
        </w:rPr>
        <w:t>PROPOSAL METODOLOGI PENELITIAN</w:t>
      </w:r>
      <w:bookmarkStart w:id="1" w:name="Xc0cffdca5af9a3c9d04f758da5fc3bdb4278d4b"/>
      <w:bookmarkEnd w:id="0"/>
      <w:r w:rsidR="00AB394E" w:rsidRPr="00D8471E">
        <w:rPr>
          <w:b/>
          <w:bCs/>
        </w:rPr>
        <w:br/>
      </w:r>
      <w:r w:rsidRPr="00D8471E">
        <w:rPr>
          <w:b/>
          <w:bCs/>
        </w:rPr>
        <w:t>EVALUASI KONTROL OTORISASI PADA TINGKAT FUNGSI DAN OBJEK PADA APLIKASI WEB MULTI-ROLE MENGGUNAKAN OWASP WEB SECURITY TESTING GUIDE: STUDI KASUS SELF ORDER SYSTEM MANAGEMENT</w:t>
      </w:r>
    </w:p>
    <w:p w14:paraId="593BE127" w14:textId="77777777" w:rsidR="00AB394E" w:rsidRPr="00D8471E" w:rsidRDefault="00AB394E" w:rsidP="00D8471E">
      <w:pPr>
        <w:ind w:firstLine="0"/>
        <w:jc w:val="center"/>
        <w:rPr>
          <w:b/>
          <w:bCs/>
        </w:rPr>
      </w:pPr>
    </w:p>
    <w:p w14:paraId="5DD9F513" w14:textId="77777777" w:rsidR="00AB394E" w:rsidRPr="00D8471E" w:rsidRDefault="00AB394E" w:rsidP="00D8471E">
      <w:pPr>
        <w:ind w:firstLine="0"/>
        <w:jc w:val="center"/>
        <w:rPr>
          <w:b/>
          <w:bCs/>
        </w:rPr>
      </w:pPr>
    </w:p>
    <w:p w14:paraId="2BF4930C" w14:textId="77777777" w:rsidR="00AB394E" w:rsidRPr="00D8471E" w:rsidRDefault="00AB394E" w:rsidP="00D8471E">
      <w:pPr>
        <w:ind w:firstLine="0"/>
        <w:jc w:val="center"/>
        <w:rPr>
          <w:b/>
          <w:bCs/>
        </w:rPr>
      </w:pPr>
    </w:p>
    <w:p w14:paraId="59E46E5E" w14:textId="77777777" w:rsidR="00AB394E" w:rsidRPr="00D8471E" w:rsidRDefault="00AB394E" w:rsidP="00D8471E">
      <w:pPr>
        <w:ind w:firstLine="0"/>
        <w:jc w:val="center"/>
        <w:rPr>
          <w:b/>
          <w:bCs/>
        </w:rPr>
      </w:pPr>
    </w:p>
    <w:p w14:paraId="3E50D4BB" w14:textId="77777777" w:rsidR="00AB394E" w:rsidRPr="00D8471E" w:rsidRDefault="00AB394E" w:rsidP="00D8471E">
      <w:pPr>
        <w:ind w:firstLine="0"/>
        <w:jc w:val="center"/>
        <w:rPr>
          <w:b/>
          <w:bCs/>
        </w:rPr>
      </w:pPr>
    </w:p>
    <w:p w14:paraId="4EB0A4C4" w14:textId="77777777" w:rsidR="00AB394E" w:rsidRPr="00D8471E" w:rsidRDefault="00AB394E" w:rsidP="00D8471E">
      <w:pPr>
        <w:ind w:firstLine="0"/>
        <w:jc w:val="center"/>
        <w:rPr>
          <w:b/>
          <w:bCs/>
        </w:rPr>
      </w:pPr>
    </w:p>
    <w:p w14:paraId="4E04351F" w14:textId="77777777" w:rsidR="00AB394E" w:rsidRPr="00D8471E" w:rsidRDefault="00AB394E" w:rsidP="00D8471E">
      <w:pPr>
        <w:ind w:firstLine="0"/>
        <w:jc w:val="center"/>
        <w:rPr>
          <w:b/>
          <w:bCs/>
        </w:rPr>
      </w:pPr>
    </w:p>
    <w:p w14:paraId="71529000" w14:textId="77777777" w:rsidR="00AB394E" w:rsidRPr="00D8471E" w:rsidRDefault="00AB394E" w:rsidP="00D8471E">
      <w:pPr>
        <w:ind w:firstLine="0"/>
        <w:jc w:val="center"/>
        <w:rPr>
          <w:b/>
          <w:bCs/>
        </w:rPr>
      </w:pPr>
    </w:p>
    <w:p w14:paraId="3B668743" w14:textId="77777777" w:rsidR="00AB394E" w:rsidRPr="00D8471E" w:rsidRDefault="00AB394E" w:rsidP="00D8471E">
      <w:pPr>
        <w:ind w:firstLine="0"/>
        <w:jc w:val="center"/>
        <w:rPr>
          <w:b/>
          <w:bCs/>
        </w:rPr>
      </w:pPr>
    </w:p>
    <w:p w14:paraId="5A541C4F" w14:textId="77777777" w:rsidR="00AB394E" w:rsidRPr="00D8471E" w:rsidRDefault="00AB394E" w:rsidP="00D8471E">
      <w:pPr>
        <w:ind w:firstLine="0"/>
        <w:jc w:val="center"/>
        <w:rPr>
          <w:b/>
          <w:bCs/>
        </w:rPr>
      </w:pPr>
    </w:p>
    <w:p w14:paraId="45B0822E" w14:textId="66136148" w:rsidR="00D3634E" w:rsidRPr="00D8471E" w:rsidRDefault="00AB394E" w:rsidP="00D8471E">
      <w:pPr>
        <w:ind w:firstLine="0"/>
        <w:jc w:val="center"/>
        <w:rPr>
          <w:b/>
          <w:bCs/>
        </w:rPr>
      </w:pPr>
      <w:r w:rsidRPr="00D8471E">
        <w:rPr>
          <w:b/>
          <w:bCs/>
        </w:rPr>
        <w:t>DISUSUN OLEH</w:t>
      </w:r>
      <w:r w:rsidR="00000000" w:rsidRPr="00D8471E">
        <w:rPr>
          <w:b/>
          <w:bCs/>
        </w:rPr>
        <w:t>:</w:t>
      </w:r>
      <w:r w:rsidR="00000000" w:rsidRPr="00D8471E">
        <w:rPr>
          <w:b/>
          <w:bCs/>
        </w:rPr>
        <w:br/>
        <w:t>DONI SIMAMORA</w:t>
      </w:r>
      <w:r w:rsidR="00000000" w:rsidRPr="00D8471E">
        <w:rPr>
          <w:b/>
          <w:bCs/>
        </w:rPr>
        <w:br/>
        <w:t>241401037</w:t>
      </w:r>
    </w:p>
    <w:p w14:paraId="35C986BB" w14:textId="77D1AEB7" w:rsidR="00AB394E" w:rsidRPr="00A72930" w:rsidRDefault="00000000" w:rsidP="00A72930">
      <w:pPr>
        <w:ind w:firstLine="0"/>
        <w:jc w:val="center"/>
        <w:rPr>
          <w:b/>
          <w:bCs/>
        </w:rPr>
        <w:sectPr w:rsidR="00AB394E" w:rsidRPr="00A72930" w:rsidSect="00034616">
          <w:headerReference w:type="even" r:id="rId8"/>
          <w:headerReference w:type="default" r:id="rId9"/>
          <w:footerReference w:type="default" r:id="rId10"/>
          <w:headerReference w:type="first" r:id="rId11"/>
          <w:footerReference w:type="first" r:id="rId12"/>
          <w:pgSz w:w="12240" w:h="15840"/>
          <w:pgMar w:top="1701" w:right="1701" w:bottom="1701" w:left="1701" w:header="720" w:footer="720" w:gutter="0"/>
          <w:cols w:space="720"/>
          <w:docGrid w:linePitch="360"/>
        </w:sectPr>
      </w:pPr>
      <w:r w:rsidRPr="00D8471E">
        <w:rPr>
          <w:b/>
          <w:bCs/>
        </w:rPr>
        <w:t>PROGRAM STUDI ILMU KOMPUTER</w:t>
      </w:r>
      <w:r w:rsidRPr="00D8471E">
        <w:rPr>
          <w:b/>
          <w:bCs/>
        </w:rPr>
        <w:br/>
        <w:t>FAKULTAS ILMU KOMPUTER DAN TEKNOLOGI INFORMASI</w:t>
      </w:r>
      <w:r w:rsidRPr="00D8471E">
        <w:rPr>
          <w:b/>
          <w:bCs/>
        </w:rPr>
        <w:br/>
        <w:t>UNIVERSITAS SUMATERA UTARA</w:t>
      </w:r>
      <w:r w:rsidRPr="00D8471E">
        <w:rPr>
          <w:b/>
          <w:bCs/>
        </w:rPr>
        <w:br/>
        <w:t>MEDAN</w:t>
      </w:r>
      <w:r w:rsidRPr="00D8471E">
        <w:rPr>
          <w:b/>
          <w:bCs/>
        </w:rPr>
        <w:br/>
        <w:t>2026</w:t>
      </w:r>
      <w:r w:rsidRPr="00D8471E">
        <w:rPr>
          <w:b/>
          <w:bCs/>
        </w:rPr>
        <w:br w:type="page"/>
      </w:r>
      <w:bookmarkStart w:id="2" w:name="kata-pengantar"/>
      <w:bookmarkEnd w:id="1"/>
    </w:p>
    <w:p w14:paraId="372F5D5B" w14:textId="77777777" w:rsidR="00D3634E" w:rsidRPr="00A72930" w:rsidRDefault="00000000" w:rsidP="00A72930">
      <w:pPr>
        <w:pStyle w:val="Heading1"/>
      </w:pPr>
      <w:bookmarkStart w:id="3" w:name="_Toc232756385"/>
      <w:r w:rsidRPr="00A72930">
        <w:lastRenderedPageBreak/>
        <w:t>KATA PENGANTAR</w:t>
      </w:r>
      <w:bookmarkEnd w:id="3"/>
    </w:p>
    <w:p w14:paraId="2F1D4885" w14:textId="0FCA000F" w:rsidR="00D3634E" w:rsidRPr="00AB394E" w:rsidRDefault="00000000" w:rsidP="00AB394E">
      <w:pPr>
        <w:ind w:firstLine="0"/>
      </w:pPr>
      <w:r w:rsidRPr="00AB394E">
        <w:t>Puji syukur penulis</w:t>
      </w:r>
      <w:r w:rsidR="00AB394E">
        <w:t xml:space="preserve"> </w:t>
      </w:r>
      <w:r w:rsidRPr="00AB394E">
        <w:t>ke</w:t>
      </w:r>
      <w:r w:rsidR="00AB394E">
        <w:t>pada</w:t>
      </w:r>
      <w:r w:rsidRPr="00AB394E">
        <w:t xml:space="preserve"> Tuhan Yang Maha Esa karena atas rahmat dan karunia-Nya, proposal Metodologi Penelitian yang berjudul </w:t>
      </w:r>
      <w:r w:rsidRPr="00AB394E">
        <w:rPr>
          <w:b/>
          <w:bCs/>
        </w:rPr>
        <w:t>“Evaluasi Kontrol Otorisasi pada Tingkat Fungsi dan Objek pada Aplikasi Web Multi-Role Menggunakan OWASP Web Security Testing Guide: Studi Kasus Self Order System Management”</w:t>
      </w:r>
      <w:r w:rsidRPr="00AB394E">
        <w:t xml:space="preserve"> dapat disusun sebagai rancangan awal penelitian di bidang keamanan aplikasi web.</w:t>
      </w:r>
    </w:p>
    <w:p w14:paraId="05B7F8CD" w14:textId="77777777" w:rsidR="00AB394E" w:rsidRPr="00AB394E" w:rsidRDefault="00000000" w:rsidP="00AB394E">
      <w:pPr>
        <w:pStyle w:val="BodyText"/>
        <w:spacing w:after="0"/>
        <w:ind w:firstLine="0"/>
      </w:pPr>
      <w:r w:rsidRPr="00AB394E">
        <w:t>Proposal ini disusun untuk merumuskan permasalahan penelitian, dasar teori, metode penelitian, instrumen, serta rencana pengujian yang akan digunakan dalam mengevaluasi kontrol otorisasi pada aplikasi Self Order System Management. Fokus penelitian dibatasi pada pengujian otorisasi tingkat fungsi dan objek agar penelitian tetap terarah, etis, terukur, dan dapat dipertanggungjawabkan secara akademik.</w:t>
      </w:r>
    </w:p>
    <w:p w14:paraId="28A5B6A2" w14:textId="7C23D539" w:rsidR="00D3634E" w:rsidRPr="00AB394E" w:rsidRDefault="00000000" w:rsidP="00AB394E">
      <w:pPr>
        <w:pStyle w:val="BodyText"/>
        <w:ind w:firstLine="0"/>
      </w:pPr>
      <w:r w:rsidRPr="00AB394E">
        <w:t>Penulis menyadari bahwa proposal ini masih dapat disempurnakan sesuai arahan dosen pengampu atau pembimbing. Oleh karena itu, kritik dan saran yang membangun sangat diharapkan agar rancangan penelitian ini dapat menjadi lebih baik.</w:t>
      </w:r>
    </w:p>
    <w:p w14:paraId="6932CB68" w14:textId="77777777" w:rsidR="00AB394E" w:rsidRPr="00AB394E" w:rsidRDefault="00AB394E" w:rsidP="00AB394E">
      <w:pPr>
        <w:pStyle w:val="BodyText"/>
      </w:pPr>
    </w:p>
    <w:p w14:paraId="40285C95" w14:textId="77777777" w:rsidR="00AB394E" w:rsidRPr="00AB394E" w:rsidRDefault="00AB394E" w:rsidP="00AB394E">
      <w:pPr>
        <w:pStyle w:val="BodyText"/>
      </w:pPr>
    </w:p>
    <w:p w14:paraId="7E019F3F" w14:textId="77777777" w:rsidR="00AB394E" w:rsidRPr="00AB394E" w:rsidRDefault="00AB394E" w:rsidP="00AB394E">
      <w:pPr>
        <w:pStyle w:val="BodyText"/>
      </w:pPr>
    </w:p>
    <w:p w14:paraId="09C2E6D0" w14:textId="77777777" w:rsidR="00AB394E" w:rsidRPr="00AB394E" w:rsidRDefault="00AB394E" w:rsidP="00AB394E">
      <w:pPr>
        <w:pStyle w:val="BodyText"/>
      </w:pPr>
    </w:p>
    <w:p w14:paraId="2579C3F8" w14:textId="77777777" w:rsidR="00AB394E" w:rsidRPr="00AB394E" w:rsidRDefault="00AB394E" w:rsidP="00AB394E">
      <w:pPr>
        <w:pStyle w:val="BodyText"/>
      </w:pPr>
    </w:p>
    <w:p w14:paraId="785C4030" w14:textId="77777777" w:rsidR="00D3634E" w:rsidRPr="00AB394E" w:rsidRDefault="00000000" w:rsidP="00AB394E">
      <w:pPr>
        <w:pStyle w:val="BodyText"/>
        <w:ind w:firstLine="0"/>
        <w:jc w:val="right"/>
      </w:pPr>
      <w:r w:rsidRPr="00AB394E">
        <w:t>Medan, Juni 2026</w:t>
      </w:r>
    </w:p>
    <w:p w14:paraId="06175B64" w14:textId="77777777" w:rsidR="00D3634E" w:rsidRPr="00AB394E" w:rsidRDefault="00000000" w:rsidP="00AB394E">
      <w:pPr>
        <w:pStyle w:val="BodyText"/>
        <w:ind w:firstLine="0"/>
        <w:jc w:val="right"/>
      </w:pPr>
      <w:r w:rsidRPr="00AB394E">
        <w:t>Penulis</w:t>
      </w:r>
    </w:p>
    <w:p w14:paraId="4919B8CF" w14:textId="77777777" w:rsidR="00D3634E" w:rsidRDefault="00000000" w:rsidP="00AB394E">
      <w:pPr>
        <w:pStyle w:val="BodyText"/>
      </w:pPr>
      <w:r w:rsidRPr="00AB394E">
        <w:br w:type="page"/>
      </w:r>
    </w:p>
    <w:p w14:paraId="21BAE6AB" w14:textId="77777777" w:rsidR="00A72930" w:rsidRDefault="00A72930" w:rsidP="00A72930">
      <w:pPr>
        <w:pStyle w:val="Heading1"/>
        <w:rPr>
          <w:rStyle w:val="Heading1Char"/>
          <w:b/>
          <w:bCs/>
        </w:rPr>
        <w:sectPr w:rsidR="00A72930" w:rsidSect="00A72930">
          <w:footerReference w:type="default" r:id="rId13"/>
          <w:pgSz w:w="12240" w:h="15840"/>
          <w:pgMar w:top="1701" w:right="1701" w:bottom="1701" w:left="1701" w:header="720" w:footer="720" w:gutter="0"/>
          <w:pgNumType w:fmt="lowerRoman"/>
          <w:cols w:space="720"/>
          <w:docGrid w:linePitch="360"/>
        </w:sectPr>
      </w:pPr>
      <w:bookmarkStart w:id="4" w:name="_Toc232756386"/>
    </w:p>
    <w:p w14:paraId="78B7FF06" w14:textId="51D6A31C" w:rsidR="00A72930" w:rsidRPr="00AB394E" w:rsidRDefault="00A72930" w:rsidP="00A72930">
      <w:pPr>
        <w:pStyle w:val="Heading1"/>
      </w:pPr>
      <w:r w:rsidRPr="00A72930">
        <w:rPr>
          <w:rStyle w:val="Heading1Char"/>
          <w:b/>
          <w:bCs/>
        </w:rPr>
        <w:lastRenderedPageBreak/>
        <w:t>DAFTAR ISI</w:t>
      </w:r>
      <w:bookmarkEnd w:id="4"/>
    </w:p>
    <w:bookmarkEnd w:id="2" w:displacedByCustomXml="next"/>
    <w:bookmarkStart w:id="5" w:name="daftar-isi" w:displacedByCustomXml="next"/>
    <w:sdt>
      <w:sdtPr>
        <w:rPr>
          <w:lang w:val="id-ID"/>
        </w:rPr>
        <w:id w:val="-2108959044"/>
        <w:docPartObj>
          <w:docPartGallery w:val="Table of Contents"/>
          <w:docPartUnique/>
        </w:docPartObj>
      </w:sdtPr>
      <w:sdtEndPr>
        <w:rPr>
          <w:b/>
          <w:bCs/>
          <w:lang w:val="en-US"/>
        </w:rPr>
      </w:sdtEndPr>
      <w:sdtContent>
        <w:p w14:paraId="025D4056" w14:textId="1BE32E24" w:rsidR="00A72930" w:rsidRDefault="00A72930">
          <w:pPr>
            <w:pStyle w:val="TOC1"/>
            <w:rPr>
              <w:rFonts w:asciiTheme="minorHAnsi" w:eastAsiaTheme="minorEastAsia" w:hAnsiTheme="minorHAnsi" w:cstheme="minorBidi"/>
              <w:kern w:val="2"/>
              <w:szCs w:val="24"/>
              <w:lang w:val="id-ID" w:eastAsia="id-ID"/>
              <w14:ligatures w14:val="standardContextual"/>
            </w:rPr>
          </w:pPr>
          <w:r>
            <w:fldChar w:fldCharType="begin"/>
          </w:r>
          <w:r>
            <w:instrText xml:space="preserve"> TOC \o "1-3" \h \z \u </w:instrText>
          </w:r>
          <w:r>
            <w:fldChar w:fldCharType="separate"/>
          </w:r>
          <w:hyperlink w:anchor="_Toc232756385" w:history="1">
            <w:r w:rsidRPr="00665304">
              <w:rPr>
                <w:rStyle w:val="Hyperlink"/>
              </w:rPr>
              <w:t>KATA PENGANTAR</w:t>
            </w:r>
            <w:r>
              <w:rPr>
                <w:webHidden/>
              </w:rPr>
              <w:tab/>
            </w:r>
            <w:r>
              <w:rPr>
                <w:webHidden/>
              </w:rPr>
              <w:fldChar w:fldCharType="begin"/>
            </w:r>
            <w:r>
              <w:rPr>
                <w:webHidden/>
              </w:rPr>
              <w:instrText xml:space="preserve"> PAGEREF _Toc232756385 \h </w:instrText>
            </w:r>
            <w:r>
              <w:rPr>
                <w:webHidden/>
              </w:rPr>
            </w:r>
            <w:r>
              <w:rPr>
                <w:webHidden/>
              </w:rPr>
              <w:fldChar w:fldCharType="separate"/>
            </w:r>
            <w:r>
              <w:rPr>
                <w:webHidden/>
              </w:rPr>
              <w:t>ii</w:t>
            </w:r>
            <w:r>
              <w:rPr>
                <w:webHidden/>
              </w:rPr>
              <w:fldChar w:fldCharType="end"/>
            </w:r>
          </w:hyperlink>
        </w:p>
        <w:p w14:paraId="4E79E720" w14:textId="1265F192"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386" w:history="1">
            <w:r w:rsidRPr="00665304">
              <w:rPr>
                <w:rStyle w:val="Hyperlink"/>
              </w:rPr>
              <w:t>DAFTAR ISI</w:t>
            </w:r>
            <w:r>
              <w:rPr>
                <w:webHidden/>
              </w:rPr>
              <w:tab/>
            </w:r>
            <w:r>
              <w:rPr>
                <w:webHidden/>
              </w:rPr>
              <w:fldChar w:fldCharType="begin"/>
            </w:r>
            <w:r>
              <w:rPr>
                <w:webHidden/>
              </w:rPr>
              <w:instrText xml:space="preserve"> PAGEREF _Toc232756386 \h </w:instrText>
            </w:r>
            <w:r>
              <w:rPr>
                <w:webHidden/>
              </w:rPr>
            </w:r>
            <w:r>
              <w:rPr>
                <w:webHidden/>
              </w:rPr>
              <w:fldChar w:fldCharType="separate"/>
            </w:r>
            <w:r>
              <w:rPr>
                <w:webHidden/>
              </w:rPr>
              <w:t>iii</w:t>
            </w:r>
            <w:r>
              <w:rPr>
                <w:webHidden/>
              </w:rPr>
              <w:fldChar w:fldCharType="end"/>
            </w:r>
          </w:hyperlink>
        </w:p>
        <w:p w14:paraId="35A4A632" w14:textId="1FE1311F"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387" w:history="1">
            <w:r w:rsidRPr="00665304">
              <w:rPr>
                <w:rStyle w:val="Hyperlink"/>
              </w:rPr>
              <w:t>DAFTAR TABEL</w:t>
            </w:r>
            <w:r>
              <w:rPr>
                <w:webHidden/>
              </w:rPr>
              <w:tab/>
            </w:r>
            <w:r>
              <w:rPr>
                <w:webHidden/>
              </w:rPr>
              <w:fldChar w:fldCharType="begin"/>
            </w:r>
            <w:r>
              <w:rPr>
                <w:webHidden/>
              </w:rPr>
              <w:instrText xml:space="preserve"> PAGEREF _Toc232756387 \h </w:instrText>
            </w:r>
            <w:r>
              <w:rPr>
                <w:webHidden/>
              </w:rPr>
            </w:r>
            <w:r>
              <w:rPr>
                <w:webHidden/>
              </w:rPr>
              <w:fldChar w:fldCharType="separate"/>
            </w:r>
            <w:r>
              <w:rPr>
                <w:webHidden/>
              </w:rPr>
              <w:t>v</w:t>
            </w:r>
            <w:r>
              <w:rPr>
                <w:webHidden/>
              </w:rPr>
              <w:fldChar w:fldCharType="end"/>
            </w:r>
          </w:hyperlink>
        </w:p>
        <w:p w14:paraId="0888A868" w14:textId="6050DDFB"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388" w:history="1">
            <w:r w:rsidRPr="00665304">
              <w:rPr>
                <w:rStyle w:val="Hyperlink"/>
              </w:rPr>
              <w:t>DAFTAR GAMBAR</w:t>
            </w:r>
            <w:r>
              <w:rPr>
                <w:webHidden/>
              </w:rPr>
              <w:tab/>
            </w:r>
            <w:r>
              <w:rPr>
                <w:webHidden/>
              </w:rPr>
              <w:fldChar w:fldCharType="begin"/>
            </w:r>
            <w:r>
              <w:rPr>
                <w:webHidden/>
              </w:rPr>
              <w:instrText xml:space="preserve"> PAGEREF _Toc232756388 \h </w:instrText>
            </w:r>
            <w:r>
              <w:rPr>
                <w:webHidden/>
              </w:rPr>
            </w:r>
            <w:r>
              <w:rPr>
                <w:webHidden/>
              </w:rPr>
              <w:fldChar w:fldCharType="separate"/>
            </w:r>
            <w:r>
              <w:rPr>
                <w:webHidden/>
              </w:rPr>
              <w:t>v</w:t>
            </w:r>
            <w:r>
              <w:rPr>
                <w:webHidden/>
              </w:rPr>
              <w:fldChar w:fldCharType="end"/>
            </w:r>
          </w:hyperlink>
        </w:p>
        <w:p w14:paraId="7DB141E5" w14:textId="2FC4B714"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389" w:history="1">
            <w:r w:rsidRPr="00665304">
              <w:rPr>
                <w:rStyle w:val="Hyperlink"/>
              </w:rPr>
              <w:t>BAB I PENDAHULUAN</w:t>
            </w:r>
            <w:r>
              <w:rPr>
                <w:webHidden/>
              </w:rPr>
              <w:tab/>
            </w:r>
            <w:r>
              <w:rPr>
                <w:webHidden/>
              </w:rPr>
              <w:fldChar w:fldCharType="begin"/>
            </w:r>
            <w:r>
              <w:rPr>
                <w:webHidden/>
              </w:rPr>
              <w:instrText xml:space="preserve"> PAGEREF _Toc232756389 \h </w:instrText>
            </w:r>
            <w:r>
              <w:rPr>
                <w:webHidden/>
              </w:rPr>
            </w:r>
            <w:r>
              <w:rPr>
                <w:webHidden/>
              </w:rPr>
              <w:fldChar w:fldCharType="separate"/>
            </w:r>
            <w:r>
              <w:rPr>
                <w:webHidden/>
              </w:rPr>
              <w:t>1</w:t>
            </w:r>
            <w:r>
              <w:rPr>
                <w:webHidden/>
              </w:rPr>
              <w:fldChar w:fldCharType="end"/>
            </w:r>
          </w:hyperlink>
        </w:p>
        <w:p w14:paraId="1439DD2A" w14:textId="0BD18CF0"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0" w:history="1">
            <w:r w:rsidRPr="00665304">
              <w:rPr>
                <w:rStyle w:val="Hyperlink"/>
              </w:rPr>
              <w:t>1.1 Latar Belakang</w:t>
            </w:r>
            <w:r>
              <w:rPr>
                <w:webHidden/>
              </w:rPr>
              <w:tab/>
            </w:r>
            <w:r>
              <w:rPr>
                <w:webHidden/>
              </w:rPr>
              <w:fldChar w:fldCharType="begin"/>
            </w:r>
            <w:r>
              <w:rPr>
                <w:webHidden/>
              </w:rPr>
              <w:instrText xml:space="preserve"> PAGEREF _Toc232756390 \h </w:instrText>
            </w:r>
            <w:r>
              <w:rPr>
                <w:webHidden/>
              </w:rPr>
            </w:r>
            <w:r>
              <w:rPr>
                <w:webHidden/>
              </w:rPr>
              <w:fldChar w:fldCharType="separate"/>
            </w:r>
            <w:r>
              <w:rPr>
                <w:webHidden/>
              </w:rPr>
              <w:t>1</w:t>
            </w:r>
            <w:r>
              <w:rPr>
                <w:webHidden/>
              </w:rPr>
              <w:fldChar w:fldCharType="end"/>
            </w:r>
          </w:hyperlink>
        </w:p>
        <w:p w14:paraId="0AE64830" w14:textId="256BB400"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1" w:history="1">
            <w:r w:rsidRPr="00665304">
              <w:rPr>
                <w:rStyle w:val="Hyperlink"/>
              </w:rPr>
              <w:t>1.2 Identifikasi Masalah</w:t>
            </w:r>
            <w:r>
              <w:rPr>
                <w:webHidden/>
              </w:rPr>
              <w:tab/>
            </w:r>
            <w:r>
              <w:rPr>
                <w:webHidden/>
              </w:rPr>
              <w:fldChar w:fldCharType="begin"/>
            </w:r>
            <w:r>
              <w:rPr>
                <w:webHidden/>
              </w:rPr>
              <w:instrText xml:space="preserve"> PAGEREF _Toc232756391 \h </w:instrText>
            </w:r>
            <w:r>
              <w:rPr>
                <w:webHidden/>
              </w:rPr>
            </w:r>
            <w:r>
              <w:rPr>
                <w:webHidden/>
              </w:rPr>
              <w:fldChar w:fldCharType="separate"/>
            </w:r>
            <w:r>
              <w:rPr>
                <w:webHidden/>
              </w:rPr>
              <w:t>3</w:t>
            </w:r>
            <w:r>
              <w:rPr>
                <w:webHidden/>
              </w:rPr>
              <w:fldChar w:fldCharType="end"/>
            </w:r>
          </w:hyperlink>
        </w:p>
        <w:p w14:paraId="3F6C0831" w14:textId="057FE0F1"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2" w:history="1">
            <w:r w:rsidRPr="00665304">
              <w:rPr>
                <w:rStyle w:val="Hyperlink"/>
              </w:rPr>
              <w:t>1.3 Rumusan Masalah</w:t>
            </w:r>
            <w:r>
              <w:rPr>
                <w:webHidden/>
              </w:rPr>
              <w:tab/>
            </w:r>
            <w:r>
              <w:rPr>
                <w:webHidden/>
              </w:rPr>
              <w:fldChar w:fldCharType="begin"/>
            </w:r>
            <w:r>
              <w:rPr>
                <w:webHidden/>
              </w:rPr>
              <w:instrText xml:space="preserve"> PAGEREF _Toc232756392 \h </w:instrText>
            </w:r>
            <w:r>
              <w:rPr>
                <w:webHidden/>
              </w:rPr>
            </w:r>
            <w:r>
              <w:rPr>
                <w:webHidden/>
              </w:rPr>
              <w:fldChar w:fldCharType="separate"/>
            </w:r>
            <w:r>
              <w:rPr>
                <w:webHidden/>
              </w:rPr>
              <w:t>3</w:t>
            </w:r>
            <w:r>
              <w:rPr>
                <w:webHidden/>
              </w:rPr>
              <w:fldChar w:fldCharType="end"/>
            </w:r>
          </w:hyperlink>
        </w:p>
        <w:p w14:paraId="2E8326D4" w14:textId="1580F0AD"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3" w:history="1">
            <w:r w:rsidRPr="00665304">
              <w:rPr>
                <w:rStyle w:val="Hyperlink"/>
              </w:rPr>
              <w:t>1.4 Batasan Masalah</w:t>
            </w:r>
            <w:r>
              <w:rPr>
                <w:webHidden/>
              </w:rPr>
              <w:tab/>
            </w:r>
            <w:r>
              <w:rPr>
                <w:webHidden/>
              </w:rPr>
              <w:fldChar w:fldCharType="begin"/>
            </w:r>
            <w:r>
              <w:rPr>
                <w:webHidden/>
              </w:rPr>
              <w:instrText xml:space="preserve"> PAGEREF _Toc232756393 \h </w:instrText>
            </w:r>
            <w:r>
              <w:rPr>
                <w:webHidden/>
              </w:rPr>
            </w:r>
            <w:r>
              <w:rPr>
                <w:webHidden/>
              </w:rPr>
              <w:fldChar w:fldCharType="separate"/>
            </w:r>
            <w:r>
              <w:rPr>
                <w:webHidden/>
              </w:rPr>
              <w:t>4</w:t>
            </w:r>
            <w:r>
              <w:rPr>
                <w:webHidden/>
              </w:rPr>
              <w:fldChar w:fldCharType="end"/>
            </w:r>
          </w:hyperlink>
        </w:p>
        <w:p w14:paraId="7875637C" w14:textId="5B853143"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4" w:history="1">
            <w:r w:rsidRPr="00665304">
              <w:rPr>
                <w:rStyle w:val="Hyperlink"/>
              </w:rPr>
              <w:t>1.5 Tujuan Penelitian</w:t>
            </w:r>
            <w:r>
              <w:rPr>
                <w:webHidden/>
              </w:rPr>
              <w:tab/>
            </w:r>
            <w:r>
              <w:rPr>
                <w:webHidden/>
              </w:rPr>
              <w:fldChar w:fldCharType="begin"/>
            </w:r>
            <w:r>
              <w:rPr>
                <w:webHidden/>
              </w:rPr>
              <w:instrText xml:space="preserve"> PAGEREF _Toc232756394 \h </w:instrText>
            </w:r>
            <w:r>
              <w:rPr>
                <w:webHidden/>
              </w:rPr>
            </w:r>
            <w:r>
              <w:rPr>
                <w:webHidden/>
              </w:rPr>
              <w:fldChar w:fldCharType="separate"/>
            </w:r>
            <w:r>
              <w:rPr>
                <w:webHidden/>
              </w:rPr>
              <w:t>4</w:t>
            </w:r>
            <w:r>
              <w:rPr>
                <w:webHidden/>
              </w:rPr>
              <w:fldChar w:fldCharType="end"/>
            </w:r>
          </w:hyperlink>
        </w:p>
        <w:p w14:paraId="4A768F65" w14:textId="18DBC966"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5" w:history="1">
            <w:r w:rsidRPr="00665304">
              <w:rPr>
                <w:rStyle w:val="Hyperlink"/>
              </w:rPr>
              <w:t>1.6 Manfaat Penelitian</w:t>
            </w:r>
            <w:r>
              <w:rPr>
                <w:webHidden/>
              </w:rPr>
              <w:tab/>
            </w:r>
            <w:r>
              <w:rPr>
                <w:webHidden/>
              </w:rPr>
              <w:fldChar w:fldCharType="begin"/>
            </w:r>
            <w:r>
              <w:rPr>
                <w:webHidden/>
              </w:rPr>
              <w:instrText xml:space="preserve"> PAGEREF _Toc232756395 \h </w:instrText>
            </w:r>
            <w:r>
              <w:rPr>
                <w:webHidden/>
              </w:rPr>
            </w:r>
            <w:r>
              <w:rPr>
                <w:webHidden/>
              </w:rPr>
              <w:fldChar w:fldCharType="separate"/>
            </w:r>
            <w:r>
              <w:rPr>
                <w:webHidden/>
              </w:rPr>
              <w:t>5</w:t>
            </w:r>
            <w:r>
              <w:rPr>
                <w:webHidden/>
              </w:rPr>
              <w:fldChar w:fldCharType="end"/>
            </w:r>
          </w:hyperlink>
        </w:p>
        <w:p w14:paraId="4167FF91" w14:textId="5EFF1E28" w:rsidR="00A72930" w:rsidRDefault="00A72930">
          <w:pPr>
            <w:pStyle w:val="TOC3"/>
            <w:rPr>
              <w:rFonts w:asciiTheme="minorHAnsi" w:eastAsiaTheme="minorEastAsia" w:hAnsiTheme="minorHAnsi" w:cstheme="minorBidi"/>
              <w:kern w:val="2"/>
              <w:szCs w:val="24"/>
              <w:lang w:val="id-ID" w:eastAsia="id-ID"/>
              <w14:ligatures w14:val="standardContextual"/>
            </w:rPr>
          </w:pPr>
          <w:hyperlink w:anchor="_Toc232756396" w:history="1">
            <w:r w:rsidRPr="00665304">
              <w:rPr>
                <w:rStyle w:val="Hyperlink"/>
              </w:rPr>
              <w:t>1.6.1 Manfaat Teoretis</w:t>
            </w:r>
            <w:r>
              <w:rPr>
                <w:webHidden/>
              </w:rPr>
              <w:tab/>
            </w:r>
            <w:r>
              <w:rPr>
                <w:webHidden/>
              </w:rPr>
              <w:fldChar w:fldCharType="begin"/>
            </w:r>
            <w:r>
              <w:rPr>
                <w:webHidden/>
              </w:rPr>
              <w:instrText xml:space="preserve"> PAGEREF _Toc232756396 \h </w:instrText>
            </w:r>
            <w:r>
              <w:rPr>
                <w:webHidden/>
              </w:rPr>
            </w:r>
            <w:r>
              <w:rPr>
                <w:webHidden/>
              </w:rPr>
              <w:fldChar w:fldCharType="separate"/>
            </w:r>
            <w:r>
              <w:rPr>
                <w:webHidden/>
              </w:rPr>
              <w:t>5</w:t>
            </w:r>
            <w:r>
              <w:rPr>
                <w:webHidden/>
              </w:rPr>
              <w:fldChar w:fldCharType="end"/>
            </w:r>
          </w:hyperlink>
        </w:p>
        <w:p w14:paraId="4DC42A67" w14:textId="117A7187" w:rsidR="00A72930" w:rsidRDefault="00A72930">
          <w:pPr>
            <w:pStyle w:val="TOC3"/>
            <w:rPr>
              <w:rFonts w:asciiTheme="minorHAnsi" w:eastAsiaTheme="minorEastAsia" w:hAnsiTheme="minorHAnsi" w:cstheme="minorBidi"/>
              <w:kern w:val="2"/>
              <w:szCs w:val="24"/>
              <w:lang w:val="id-ID" w:eastAsia="id-ID"/>
              <w14:ligatures w14:val="standardContextual"/>
            </w:rPr>
          </w:pPr>
          <w:hyperlink w:anchor="_Toc232756397" w:history="1">
            <w:r w:rsidRPr="00665304">
              <w:rPr>
                <w:rStyle w:val="Hyperlink"/>
              </w:rPr>
              <w:t>1.6.2 Manfaat Praktis</w:t>
            </w:r>
            <w:r>
              <w:rPr>
                <w:webHidden/>
              </w:rPr>
              <w:tab/>
            </w:r>
            <w:r>
              <w:rPr>
                <w:webHidden/>
              </w:rPr>
              <w:fldChar w:fldCharType="begin"/>
            </w:r>
            <w:r>
              <w:rPr>
                <w:webHidden/>
              </w:rPr>
              <w:instrText xml:space="preserve"> PAGEREF _Toc232756397 \h </w:instrText>
            </w:r>
            <w:r>
              <w:rPr>
                <w:webHidden/>
              </w:rPr>
            </w:r>
            <w:r>
              <w:rPr>
                <w:webHidden/>
              </w:rPr>
              <w:fldChar w:fldCharType="separate"/>
            </w:r>
            <w:r>
              <w:rPr>
                <w:webHidden/>
              </w:rPr>
              <w:t>5</w:t>
            </w:r>
            <w:r>
              <w:rPr>
                <w:webHidden/>
              </w:rPr>
              <w:fldChar w:fldCharType="end"/>
            </w:r>
          </w:hyperlink>
        </w:p>
        <w:p w14:paraId="799B8B41" w14:textId="4825E18A" w:rsidR="00A72930" w:rsidRDefault="00A72930">
          <w:pPr>
            <w:pStyle w:val="TOC3"/>
            <w:rPr>
              <w:rFonts w:asciiTheme="minorHAnsi" w:eastAsiaTheme="minorEastAsia" w:hAnsiTheme="minorHAnsi" w:cstheme="minorBidi"/>
              <w:kern w:val="2"/>
              <w:szCs w:val="24"/>
              <w:lang w:val="id-ID" w:eastAsia="id-ID"/>
              <w14:ligatures w14:val="standardContextual"/>
            </w:rPr>
          </w:pPr>
          <w:hyperlink w:anchor="_Toc232756398" w:history="1">
            <w:r w:rsidRPr="00665304">
              <w:rPr>
                <w:rStyle w:val="Hyperlink"/>
              </w:rPr>
              <w:t>1.6.3 Manfaat Akademis</w:t>
            </w:r>
            <w:r>
              <w:rPr>
                <w:webHidden/>
              </w:rPr>
              <w:tab/>
            </w:r>
            <w:r>
              <w:rPr>
                <w:webHidden/>
              </w:rPr>
              <w:fldChar w:fldCharType="begin"/>
            </w:r>
            <w:r>
              <w:rPr>
                <w:webHidden/>
              </w:rPr>
              <w:instrText xml:space="preserve"> PAGEREF _Toc232756398 \h </w:instrText>
            </w:r>
            <w:r>
              <w:rPr>
                <w:webHidden/>
              </w:rPr>
            </w:r>
            <w:r>
              <w:rPr>
                <w:webHidden/>
              </w:rPr>
              <w:fldChar w:fldCharType="separate"/>
            </w:r>
            <w:r>
              <w:rPr>
                <w:webHidden/>
              </w:rPr>
              <w:t>5</w:t>
            </w:r>
            <w:r>
              <w:rPr>
                <w:webHidden/>
              </w:rPr>
              <w:fldChar w:fldCharType="end"/>
            </w:r>
          </w:hyperlink>
        </w:p>
        <w:p w14:paraId="5F3A34A6" w14:textId="6B36A248"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399" w:history="1">
            <w:r w:rsidRPr="00665304">
              <w:rPr>
                <w:rStyle w:val="Hyperlink"/>
              </w:rPr>
              <w:t>1.7 Hipotesis Kerja Non-Statistik</w:t>
            </w:r>
            <w:r>
              <w:rPr>
                <w:webHidden/>
              </w:rPr>
              <w:tab/>
            </w:r>
            <w:r>
              <w:rPr>
                <w:webHidden/>
              </w:rPr>
              <w:fldChar w:fldCharType="begin"/>
            </w:r>
            <w:r>
              <w:rPr>
                <w:webHidden/>
              </w:rPr>
              <w:instrText xml:space="preserve"> PAGEREF _Toc232756399 \h </w:instrText>
            </w:r>
            <w:r>
              <w:rPr>
                <w:webHidden/>
              </w:rPr>
            </w:r>
            <w:r>
              <w:rPr>
                <w:webHidden/>
              </w:rPr>
              <w:fldChar w:fldCharType="separate"/>
            </w:r>
            <w:r>
              <w:rPr>
                <w:webHidden/>
              </w:rPr>
              <w:t>5</w:t>
            </w:r>
            <w:r>
              <w:rPr>
                <w:webHidden/>
              </w:rPr>
              <w:fldChar w:fldCharType="end"/>
            </w:r>
          </w:hyperlink>
        </w:p>
        <w:p w14:paraId="57029DD8" w14:textId="5CB8A97A"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400" w:history="1">
            <w:r w:rsidRPr="00665304">
              <w:rPr>
                <w:rStyle w:val="Hyperlink"/>
              </w:rPr>
              <w:t>BAB II TINJAUAN PUSTAKA</w:t>
            </w:r>
            <w:r>
              <w:rPr>
                <w:webHidden/>
              </w:rPr>
              <w:tab/>
            </w:r>
            <w:r>
              <w:rPr>
                <w:webHidden/>
              </w:rPr>
              <w:fldChar w:fldCharType="begin"/>
            </w:r>
            <w:r>
              <w:rPr>
                <w:webHidden/>
              </w:rPr>
              <w:instrText xml:space="preserve"> PAGEREF _Toc232756400 \h </w:instrText>
            </w:r>
            <w:r>
              <w:rPr>
                <w:webHidden/>
              </w:rPr>
            </w:r>
            <w:r>
              <w:rPr>
                <w:webHidden/>
              </w:rPr>
              <w:fldChar w:fldCharType="separate"/>
            </w:r>
            <w:r>
              <w:rPr>
                <w:webHidden/>
              </w:rPr>
              <w:t>6</w:t>
            </w:r>
            <w:r>
              <w:rPr>
                <w:webHidden/>
              </w:rPr>
              <w:fldChar w:fldCharType="end"/>
            </w:r>
          </w:hyperlink>
        </w:p>
        <w:p w14:paraId="1A6E43A2" w14:textId="4FBC8435"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1" w:history="1">
            <w:r w:rsidRPr="00665304">
              <w:rPr>
                <w:rStyle w:val="Hyperlink"/>
              </w:rPr>
              <w:t>2.1 Aplikasi Web</w:t>
            </w:r>
            <w:r>
              <w:rPr>
                <w:webHidden/>
              </w:rPr>
              <w:tab/>
            </w:r>
            <w:r>
              <w:rPr>
                <w:webHidden/>
              </w:rPr>
              <w:fldChar w:fldCharType="begin"/>
            </w:r>
            <w:r>
              <w:rPr>
                <w:webHidden/>
              </w:rPr>
              <w:instrText xml:space="preserve"> PAGEREF _Toc232756401 \h </w:instrText>
            </w:r>
            <w:r>
              <w:rPr>
                <w:webHidden/>
              </w:rPr>
            </w:r>
            <w:r>
              <w:rPr>
                <w:webHidden/>
              </w:rPr>
              <w:fldChar w:fldCharType="separate"/>
            </w:r>
            <w:r>
              <w:rPr>
                <w:webHidden/>
              </w:rPr>
              <w:t>6</w:t>
            </w:r>
            <w:r>
              <w:rPr>
                <w:webHidden/>
              </w:rPr>
              <w:fldChar w:fldCharType="end"/>
            </w:r>
          </w:hyperlink>
        </w:p>
        <w:p w14:paraId="1325615D" w14:textId="4FB0056E"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2" w:history="1">
            <w:r w:rsidRPr="00665304">
              <w:rPr>
                <w:rStyle w:val="Hyperlink"/>
              </w:rPr>
              <w:t>2.2 Authentication dan Authorization</w:t>
            </w:r>
            <w:r>
              <w:rPr>
                <w:webHidden/>
              </w:rPr>
              <w:tab/>
            </w:r>
            <w:r>
              <w:rPr>
                <w:webHidden/>
              </w:rPr>
              <w:fldChar w:fldCharType="begin"/>
            </w:r>
            <w:r>
              <w:rPr>
                <w:webHidden/>
              </w:rPr>
              <w:instrText xml:space="preserve"> PAGEREF _Toc232756402 \h </w:instrText>
            </w:r>
            <w:r>
              <w:rPr>
                <w:webHidden/>
              </w:rPr>
            </w:r>
            <w:r>
              <w:rPr>
                <w:webHidden/>
              </w:rPr>
              <w:fldChar w:fldCharType="separate"/>
            </w:r>
            <w:r>
              <w:rPr>
                <w:webHidden/>
              </w:rPr>
              <w:t>6</w:t>
            </w:r>
            <w:r>
              <w:rPr>
                <w:webHidden/>
              </w:rPr>
              <w:fldChar w:fldCharType="end"/>
            </w:r>
          </w:hyperlink>
        </w:p>
        <w:p w14:paraId="1C14F984" w14:textId="0E2885BA"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3" w:history="1">
            <w:r w:rsidRPr="00665304">
              <w:rPr>
                <w:rStyle w:val="Hyperlink"/>
              </w:rPr>
              <w:t>2.3 Access Control</w:t>
            </w:r>
            <w:r>
              <w:rPr>
                <w:webHidden/>
              </w:rPr>
              <w:tab/>
            </w:r>
            <w:r>
              <w:rPr>
                <w:webHidden/>
              </w:rPr>
              <w:fldChar w:fldCharType="begin"/>
            </w:r>
            <w:r>
              <w:rPr>
                <w:webHidden/>
              </w:rPr>
              <w:instrText xml:space="preserve"> PAGEREF _Toc232756403 \h </w:instrText>
            </w:r>
            <w:r>
              <w:rPr>
                <w:webHidden/>
              </w:rPr>
            </w:r>
            <w:r>
              <w:rPr>
                <w:webHidden/>
              </w:rPr>
              <w:fldChar w:fldCharType="separate"/>
            </w:r>
            <w:r>
              <w:rPr>
                <w:webHidden/>
              </w:rPr>
              <w:t>6</w:t>
            </w:r>
            <w:r>
              <w:rPr>
                <w:webHidden/>
              </w:rPr>
              <w:fldChar w:fldCharType="end"/>
            </w:r>
          </w:hyperlink>
        </w:p>
        <w:p w14:paraId="6BB4F06D" w14:textId="43294050"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4" w:history="1">
            <w:r w:rsidRPr="00665304">
              <w:rPr>
                <w:rStyle w:val="Hyperlink"/>
              </w:rPr>
              <w:t>2.4 Role-Based Access Control</w:t>
            </w:r>
            <w:r>
              <w:rPr>
                <w:webHidden/>
              </w:rPr>
              <w:tab/>
            </w:r>
            <w:r>
              <w:rPr>
                <w:webHidden/>
              </w:rPr>
              <w:fldChar w:fldCharType="begin"/>
            </w:r>
            <w:r>
              <w:rPr>
                <w:webHidden/>
              </w:rPr>
              <w:instrText xml:space="preserve"> PAGEREF _Toc232756404 \h </w:instrText>
            </w:r>
            <w:r>
              <w:rPr>
                <w:webHidden/>
              </w:rPr>
            </w:r>
            <w:r>
              <w:rPr>
                <w:webHidden/>
              </w:rPr>
              <w:fldChar w:fldCharType="separate"/>
            </w:r>
            <w:r>
              <w:rPr>
                <w:webHidden/>
              </w:rPr>
              <w:t>7</w:t>
            </w:r>
            <w:r>
              <w:rPr>
                <w:webHidden/>
              </w:rPr>
              <w:fldChar w:fldCharType="end"/>
            </w:r>
          </w:hyperlink>
        </w:p>
        <w:p w14:paraId="17787DA3" w14:textId="142BFB9E"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5" w:history="1">
            <w:r w:rsidRPr="00665304">
              <w:rPr>
                <w:rStyle w:val="Hyperlink"/>
              </w:rPr>
              <w:t>2.5 Function-Level Authorization</w:t>
            </w:r>
            <w:r>
              <w:rPr>
                <w:webHidden/>
              </w:rPr>
              <w:tab/>
            </w:r>
            <w:r>
              <w:rPr>
                <w:webHidden/>
              </w:rPr>
              <w:fldChar w:fldCharType="begin"/>
            </w:r>
            <w:r>
              <w:rPr>
                <w:webHidden/>
              </w:rPr>
              <w:instrText xml:space="preserve"> PAGEREF _Toc232756405 \h </w:instrText>
            </w:r>
            <w:r>
              <w:rPr>
                <w:webHidden/>
              </w:rPr>
            </w:r>
            <w:r>
              <w:rPr>
                <w:webHidden/>
              </w:rPr>
              <w:fldChar w:fldCharType="separate"/>
            </w:r>
            <w:r>
              <w:rPr>
                <w:webHidden/>
              </w:rPr>
              <w:t>8</w:t>
            </w:r>
            <w:r>
              <w:rPr>
                <w:webHidden/>
              </w:rPr>
              <w:fldChar w:fldCharType="end"/>
            </w:r>
          </w:hyperlink>
        </w:p>
        <w:p w14:paraId="04788965" w14:textId="71CFB24B"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6" w:history="1">
            <w:r w:rsidRPr="00665304">
              <w:rPr>
                <w:rStyle w:val="Hyperlink"/>
              </w:rPr>
              <w:t>2.6 Object-Level Authorization</w:t>
            </w:r>
            <w:r>
              <w:rPr>
                <w:webHidden/>
              </w:rPr>
              <w:tab/>
            </w:r>
            <w:r>
              <w:rPr>
                <w:webHidden/>
              </w:rPr>
              <w:fldChar w:fldCharType="begin"/>
            </w:r>
            <w:r>
              <w:rPr>
                <w:webHidden/>
              </w:rPr>
              <w:instrText xml:space="preserve"> PAGEREF _Toc232756406 \h </w:instrText>
            </w:r>
            <w:r>
              <w:rPr>
                <w:webHidden/>
              </w:rPr>
            </w:r>
            <w:r>
              <w:rPr>
                <w:webHidden/>
              </w:rPr>
              <w:fldChar w:fldCharType="separate"/>
            </w:r>
            <w:r>
              <w:rPr>
                <w:webHidden/>
              </w:rPr>
              <w:t>8</w:t>
            </w:r>
            <w:r>
              <w:rPr>
                <w:webHidden/>
              </w:rPr>
              <w:fldChar w:fldCharType="end"/>
            </w:r>
          </w:hyperlink>
        </w:p>
        <w:p w14:paraId="1F3B9D7E" w14:textId="0BBF00CE"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7" w:history="1">
            <w:r w:rsidRPr="00665304">
              <w:rPr>
                <w:rStyle w:val="Hyperlink"/>
              </w:rPr>
              <w:t>2.7 Broken Access Control</w:t>
            </w:r>
            <w:r>
              <w:rPr>
                <w:webHidden/>
              </w:rPr>
              <w:tab/>
            </w:r>
            <w:r>
              <w:rPr>
                <w:webHidden/>
              </w:rPr>
              <w:fldChar w:fldCharType="begin"/>
            </w:r>
            <w:r>
              <w:rPr>
                <w:webHidden/>
              </w:rPr>
              <w:instrText xml:space="preserve"> PAGEREF _Toc232756407 \h </w:instrText>
            </w:r>
            <w:r>
              <w:rPr>
                <w:webHidden/>
              </w:rPr>
            </w:r>
            <w:r>
              <w:rPr>
                <w:webHidden/>
              </w:rPr>
              <w:fldChar w:fldCharType="separate"/>
            </w:r>
            <w:r>
              <w:rPr>
                <w:webHidden/>
              </w:rPr>
              <w:t>9</w:t>
            </w:r>
            <w:r>
              <w:rPr>
                <w:webHidden/>
              </w:rPr>
              <w:fldChar w:fldCharType="end"/>
            </w:r>
          </w:hyperlink>
        </w:p>
        <w:p w14:paraId="4D15AE49" w14:textId="2DD1F5C3"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8" w:history="1">
            <w:r w:rsidRPr="00665304">
              <w:rPr>
                <w:rStyle w:val="Hyperlink"/>
              </w:rPr>
              <w:t>2.8 OWASP Web Security Testing Guide</w:t>
            </w:r>
            <w:r>
              <w:rPr>
                <w:webHidden/>
              </w:rPr>
              <w:tab/>
            </w:r>
            <w:r>
              <w:rPr>
                <w:webHidden/>
              </w:rPr>
              <w:fldChar w:fldCharType="begin"/>
            </w:r>
            <w:r>
              <w:rPr>
                <w:webHidden/>
              </w:rPr>
              <w:instrText xml:space="preserve"> PAGEREF _Toc232756408 \h </w:instrText>
            </w:r>
            <w:r>
              <w:rPr>
                <w:webHidden/>
              </w:rPr>
            </w:r>
            <w:r>
              <w:rPr>
                <w:webHidden/>
              </w:rPr>
              <w:fldChar w:fldCharType="separate"/>
            </w:r>
            <w:r>
              <w:rPr>
                <w:webHidden/>
              </w:rPr>
              <w:t>9</w:t>
            </w:r>
            <w:r>
              <w:rPr>
                <w:webHidden/>
              </w:rPr>
              <w:fldChar w:fldCharType="end"/>
            </w:r>
          </w:hyperlink>
        </w:p>
        <w:p w14:paraId="53CBF33F" w14:textId="7C0FCBD3"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09" w:history="1">
            <w:r w:rsidRPr="00665304">
              <w:rPr>
                <w:rStyle w:val="Hyperlink"/>
              </w:rPr>
              <w:t>2.9 Penelitian Terdahulu</w:t>
            </w:r>
            <w:r>
              <w:rPr>
                <w:webHidden/>
              </w:rPr>
              <w:tab/>
            </w:r>
            <w:r>
              <w:rPr>
                <w:webHidden/>
              </w:rPr>
              <w:fldChar w:fldCharType="begin"/>
            </w:r>
            <w:r>
              <w:rPr>
                <w:webHidden/>
              </w:rPr>
              <w:instrText xml:space="preserve"> PAGEREF _Toc232756409 \h </w:instrText>
            </w:r>
            <w:r>
              <w:rPr>
                <w:webHidden/>
              </w:rPr>
            </w:r>
            <w:r>
              <w:rPr>
                <w:webHidden/>
              </w:rPr>
              <w:fldChar w:fldCharType="separate"/>
            </w:r>
            <w:r>
              <w:rPr>
                <w:webHidden/>
              </w:rPr>
              <w:t>10</w:t>
            </w:r>
            <w:r>
              <w:rPr>
                <w:webHidden/>
              </w:rPr>
              <w:fldChar w:fldCharType="end"/>
            </w:r>
          </w:hyperlink>
        </w:p>
        <w:p w14:paraId="523F91BA" w14:textId="1D5F0BDD"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0" w:history="1">
            <w:r w:rsidRPr="00665304">
              <w:rPr>
                <w:rStyle w:val="Hyperlink"/>
              </w:rPr>
              <w:t>2.10 Kerangka Berpikir</w:t>
            </w:r>
            <w:r>
              <w:rPr>
                <w:webHidden/>
              </w:rPr>
              <w:tab/>
            </w:r>
            <w:r>
              <w:rPr>
                <w:webHidden/>
              </w:rPr>
              <w:fldChar w:fldCharType="begin"/>
            </w:r>
            <w:r>
              <w:rPr>
                <w:webHidden/>
              </w:rPr>
              <w:instrText xml:space="preserve"> PAGEREF _Toc232756410 \h </w:instrText>
            </w:r>
            <w:r>
              <w:rPr>
                <w:webHidden/>
              </w:rPr>
            </w:r>
            <w:r>
              <w:rPr>
                <w:webHidden/>
              </w:rPr>
              <w:fldChar w:fldCharType="separate"/>
            </w:r>
            <w:r>
              <w:rPr>
                <w:webHidden/>
              </w:rPr>
              <w:t>12</w:t>
            </w:r>
            <w:r>
              <w:rPr>
                <w:webHidden/>
              </w:rPr>
              <w:fldChar w:fldCharType="end"/>
            </w:r>
          </w:hyperlink>
        </w:p>
        <w:p w14:paraId="6BC65E3D" w14:textId="39C4214B"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411" w:history="1">
            <w:r w:rsidRPr="00665304">
              <w:rPr>
                <w:rStyle w:val="Hyperlink"/>
              </w:rPr>
              <w:t>BAB III METODE PENELITIAN</w:t>
            </w:r>
            <w:r>
              <w:rPr>
                <w:webHidden/>
              </w:rPr>
              <w:tab/>
            </w:r>
            <w:r>
              <w:rPr>
                <w:webHidden/>
              </w:rPr>
              <w:fldChar w:fldCharType="begin"/>
            </w:r>
            <w:r>
              <w:rPr>
                <w:webHidden/>
              </w:rPr>
              <w:instrText xml:space="preserve"> PAGEREF _Toc232756411 \h </w:instrText>
            </w:r>
            <w:r>
              <w:rPr>
                <w:webHidden/>
              </w:rPr>
            </w:r>
            <w:r>
              <w:rPr>
                <w:webHidden/>
              </w:rPr>
              <w:fldChar w:fldCharType="separate"/>
            </w:r>
            <w:r>
              <w:rPr>
                <w:webHidden/>
              </w:rPr>
              <w:t>15</w:t>
            </w:r>
            <w:r>
              <w:rPr>
                <w:webHidden/>
              </w:rPr>
              <w:fldChar w:fldCharType="end"/>
            </w:r>
          </w:hyperlink>
        </w:p>
        <w:p w14:paraId="341A49EA" w14:textId="4CD1BEF3"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2" w:history="1">
            <w:r w:rsidRPr="00665304">
              <w:rPr>
                <w:rStyle w:val="Hyperlink"/>
              </w:rPr>
              <w:t>3.1 Jenis dan Desain Penelitian</w:t>
            </w:r>
            <w:r>
              <w:rPr>
                <w:webHidden/>
              </w:rPr>
              <w:tab/>
            </w:r>
            <w:r>
              <w:rPr>
                <w:webHidden/>
              </w:rPr>
              <w:fldChar w:fldCharType="begin"/>
            </w:r>
            <w:r>
              <w:rPr>
                <w:webHidden/>
              </w:rPr>
              <w:instrText xml:space="preserve"> PAGEREF _Toc232756412 \h </w:instrText>
            </w:r>
            <w:r>
              <w:rPr>
                <w:webHidden/>
              </w:rPr>
            </w:r>
            <w:r>
              <w:rPr>
                <w:webHidden/>
              </w:rPr>
              <w:fldChar w:fldCharType="separate"/>
            </w:r>
            <w:r>
              <w:rPr>
                <w:webHidden/>
              </w:rPr>
              <w:t>15</w:t>
            </w:r>
            <w:r>
              <w:rPr>
                <w:webHidden/>
              </w:rPr>
              <w:fldChar w:fldCharType="end"/>
            </w:r>
          </w:hyperlink>
        </w:p>
        <w:p w14:paraId="6F92644E" w14:textId="3679644A"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3" w:history="1">
            <w:r w:rsidRPr="00665304">
              <w:rPr>
                <w:rStyle w:val="Hyperlink"/>
              </w:rPr>
              <w:t>3.2 Objek Penelitian</w:t>
            </w:r>
            <w:r>
              <w:rPr>
                <w:webHidden/>
              </w:rPr>
              <w:tab/>
            </w:r>
            <w:r>
              <w:rPr>
                <w:webHidden/>
              </w:rPr>
              <w:fldChar w:fldCharType="begin"/>
            </w:r>
            <w:r>
              <w:rPr>
                <w:webHidden/>
              </w:rPr>
              <w:instrText xml:space="preserve"> PAGEREF _Toc232756413 \h </w:instrText>
            </w:r>
            <w:r>
              <w:rPr>
                <w:webHidden/>
              </w:rPr>
            </w:r>
            <w:r>
              <w:rPr>
                <w:webHidden/>
              </w:rPr>
              <w:fldChar w:fldCharType="separate"/>
            </w:r>
            <w:r>
              <w:rPr>
                <w:webHidden/>
              </w:rPr>
              <w:t>15</w:t>
            </w:r>
            <w:r>
              <w:rPr>
                <w:webHidden/>
              </w:rPr>
              <w:fldChar w:fldCharType="end"/>
            </w:r>
          </w:hyperlink>
        </w:p>
        <w:p w14:paraId="5E1EFD6B" w14:textId="7EEC3267"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4" w:history="1">
            <w:r w:rsidRPr="00665304">
              <w:rPr>
                <w:rStyle w:val="Hyperlink"/>
              </w:rPr>
              <w:t>3.3 Pembekuan Objek dan Baseline Kebijakan Akses</w:t>
            </w:r>
            <w:r>
              <w:rPr>
                <w:webHidden/>
              </w:rPr>
              <w:tab/>
            </w:r>
            <w:r>
              <w:rPr>
                <w:webHidden/>
              </w:rPr>
              <w:fldChar w:fldCharType="begin"/>
            </w:r>
            <w:r>
              <w:rPr>
                <w:webHidden/>
              </w:rPr>
              <w:instrText xml:space="preserve"> PAGEREF _Toc232756414 \h </w:instrText>
            </w:r>
            <w:r>
              <w:rPr>
                <w:webHidden/>
              </w:rPr>
            </w:r>
            <w:r>
              <w:rPr>
                <w:webHidden/>
              </w:rPr>
              <w:fldChar w:fldCharType="separate"/>
            </w:r>
            <w:r>
              <w:rPr>
                <w:webHidden/>
              </w:rPr>
              <w:t>16</w:t>
            </w:r>
            <w:r>
              <w:rPr>
                <w:webHidden/>
              </w:rPr>
              <w:fldChar w:fldCharType="end"/>
            </w:r>
          </w:hyperlink>
        </w:p>
        <w:p w14:paraId="65ECE017" w14:textId="0483CCC0"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5" w:history="1">
            <w:r w:rsidRPr="00665304">
              <w:rPr>
                <w:rStyle w:val="Hyperlink"/>
              </w:rPr>
              <w:t>3.4 Unit Analisis</w:t>
            </w:r>
            <w:r>
              <w:rPr>
                <w:webHidden/>
              </w:rPr>
              <w:tab/>
            </w:r>
            <w:r>
              <w:rPr>
                <w:webHidden/>
              </w:rPr>
              <w:fldChar w:fldCharType="begin"/>
            </w:r>
            <w:r>
              <w:rPr>
                <w:webHidden/>
              </w:rPr>
              <w:instrText xml:space="preserve"> PAGEREF _Toc232756415 \h </w:instrText>
            </w:r>
            <w:r>
              <w:rPr>
                <w:webHidden/>
              </w:rPr>
            </w:r>
            <w:r>
              <w:rPr>
                <w:webHidden/>
              </w:rPr>
              <w:fldChar w:fldCharType="separate"/>
            </w:r>
            <w:r>
              <w:rPr>
                <w:webHidden/>
              </w:rPr>
              <w:t>16</w:t>
            </w:r>
            <w:r>
              <w:rPr>
                <w:webHidden/>
              </w:rPr>
              <w:fldChar w:fldCharType="end"/>
            </w:r>
          </w:hyperlink>
        </w:p>
        <w:p w14:paraId="4B5DB39D" w14:textId="2D61CD2F"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6" w:history="1">
            <w:r w:rsidRPr="00665304">
              <w:rPr>
                <w:rStyle w:val="Hyperlink"/>
              </w:rPr>
              <w:t>3.5 Definisi Operasional Komponen Evaluasi</w:t>
            </w:r>
            <w:r>
              <w:rPr>
                <w:webHidden/>
              </w:rPr>
              <w:tab/>
            </w:r>
            <w:r>
              <w:rPr>
                <w:webHidden/>
              </w:rPr>
              <w:fldChar w:fldCharType="begin"/>
            </w:r>
            <w:r>
              <w:rPr>
                <w:webHidden/>
              </w:rPr>
              <w:instrText xml:space="preserve"> PAGEREF _Toc232756416 \h </w:instrText>
            </w:r>
            <w:r>
              <w:rPr>
                <w:webHidden/>
              </w:rPr>
            </w:r>
            <w:r>
              <w:rPr>
                <w:webHidden/>
              </w:rPr>
              <w:fldChar w:fldCharType="separate"/>
            </w:r>
            <w:r>
              <w:rPr>
                <w:webHidden/>
              </w:rPr>
              <w:t>17</w:t>
            </w:r>
            <w:r>
              <w:rPr>
                <w:webHidden/>
              </w:rPr>
              <w:fldChar w:fldCharType="end"/>
            </w:r>
          </w:hyperlink>
        </w:p>
        <w:p w14:paraId="64C05F08" w14:textId="2D6A96EF"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7" w:history="1">
            <w:r w:rsidRPr="00665304">
              <w:rPr>
                <w:rStyle w:val="Hyperlink"/>
              </w:rPr>
              <w:t>3.6 Populasi, Ruang Lingkup Teknis, dan Teknik Pengambilan Sampel</w:t>
            </w:r>
            <w:r>
              <w:rPr>
                <w:webHidden/>
              </w:rPr>
              <w:tab/>
            </w:r>
            <w:r>
              <w:rPr>
                <w:webHidden/>
              </w:rPr>
              <w:fldChar w:fldCharType="begin"/>
            </w:r>
            <w:r>
              <w:rPr>
                <w:webHidden/>
              </w:rPr>
              <w:instrText xml:space="preserve"> PAGEREF _Toc232756417 \h </w:instrText>
            </w:r>
            <w:r>
              <w:rPr>
                <w:webHidden/>
              </w:rPr>
            </w:r>
            <w:r>
              <w:rPr>
                <w:webHidden/>
              </w:rPr>
              <w:fldChar w:fldCharType="separate"/>
            </w:r>
            <w:r>
              <w:rPr>
                <w:webHidden/>
              </w:rPr>
              <w:t>18</w:t>
            </w:r>
            <w:r>
              <w:rPr>
                <w:webHidden/>
              </w:rPr>
              <w:fldChar w:fldCharType="end"/>
            </w:r>
          </w:hyperlink>
        </w:p>
        <w:p w14:paraId="430A9D4F" w14:textId="74A99F87"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8" w:history="1">
            <w:r w:rsidRPr="00665304">
              <w:rPr>
                <w:rStyle w:val="Hyperlink"/>
              </w:rPr>
              <w:t>3.7 Alat dan Bahan</w:t>
            </w:r>
            <w:r>
              <w:rPr>
                <w:webHidden/>
              </w:rPr>
              <w:tab/>
            </w:r>
            <w:r>
              <w:rPr>
                <w:webHidden/>
              </w:rPr>
              <w:fldChar w:fldCharType="begin"/>
            </w:r>
            <w:r>
              <w:rPr>
                <w:webHidden/>
              </w:rPr>
              <w:instrText xml:space="preserve"> PAGEREF _Toc232756418 \h </w:instrText>
            </w:r>
            <w:r>
              <w:rPr>
                <w:webHidden/>
              </w:rPr>
            </w:r>
            <w:r>
              <w:rPr>
                <w:webHidden/>
              </w:rPr>
              <w:fldChar w:fldCharType="separate"/>
            </w:r>
            <w:r>
              <w:rPr>
                <w:webHidden/>
              </w:rPr>
              <w:t>19</w:t>
            </w:r>
            <w:r>
              <w:rPr>
                <w:webHidden/>
              </w:rPr>
              <w:fldChar w:fldCharType="end"/>
            </w:r>
          </w:hyperlink>
        </w:p>
        <w:p w14:paraId="0941ACA7" w14:textId="574DE1B9"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19" w:history="1">
            <w:r w:rsidRPr="00665304">
              <w:rPr>
                <w:rStyle w:val="Hyperlink"/>
              </w:rPr>
              <w:t>3.8 Instrumen Penelitian</w:t>
            </w:r>
            <w:r>
              <w:rPr>
                <w:webHidden/>
              </w:rPr>
              <w:tab/>
            </w:r>
            <w:r>
              <w:rPr>
                <w:webHidden/>
              </w:rPr>
              <w:fldChar w:fldCharType="begin"/>
            </w:r>
            <w:r>
              <w:rPr>
                <w:webHidden/>
              </w:rPr>
              <w:instrText xml:space="preserve"> PAGEREF _Toc232756419 \h </w:instrText>
            </w:r>
            <w:r>
              <w:rPr>
                <w:webHidden/>
              </w:rPr>
            </w:r>
            <w:r>
              <w:rPr>
                <w:webHidden/>
              </w:rPr>
              <w:fldChar w:fldCharType="separate"/>
            </w:r>
            <w:r>
              <w:rPr>
                <w:webHidden/>
              </w:rPr>
              <w:t>20</w:t>
            </w:r>
            <w:r>
              <w:rPr>
                <w:webHidden/>
              </w:rPr>
              <w:fldChar w:fldCharType="end"/>
            </w:r>
          </w:hyperlink>
        </w:p>
        <w:p w14:paraId="37894B0D" w14:textId="68EF0D62"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0" w:history="1">
            <w:r w:rsidRPr="00665304">
              <w:rPr>
                <w:rStyle w:val="Hyperlink"/>
              </w:rPr>
              <w:t>3.9 Teknik Pengumpulan Data</w:t>
            </w:r>
            <w:r>
              <w:rPr>
                <w:webHidden/>
              </w:rPr>
              <w:tab/>
            </w:r>
            <w:r>
              <w:rPr>
                <w:webHidden/>
              </w:rPr>
              <w:fldChar w:fldCharType="begin"/>
            </w:r>
            <w:r>
              <w:rPr>
                <w:webHidden/>
              </w:rPr>
              <w:instrText xml:space="preserve"> PAGEREF _Toc232756420 \h </w:instrText>
            </w:r>
            <w:r>
              <w:rPr>
                <w:webHidden/>
              </w:rPr>
            </w:r>
            <w:r>
              <w:rPr>
                <w:webHidden/>
              </w:rPr>
              <w:fldChar w:fldCharType="separate"/>
            </w:r>
            <w:r>
              <w:rPr>
                <w:webHidden/>
              </w:rPr>
              <w:t>20</w:t>
            </w:r>
            <w:r>
              <w:rPr>
                <w:webHidden/>
              </w:rPr>
              <w:fldChar w:fldCharType="end"/>
            </w:r>
          </w:hyperlink>
        </w:p>
        <w:p w14:paraId="2910F708" w14:textId="2056BCDA"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1" w:history="1">
            <w:r w:rsidRPr="00665304">
              <w:rPr>
                <w:rStyle w:val="Hyperlink"/>
              </w:rPr>
              <w:t>3.10 Prosedur Penelitian</w:t>
            </w:r>
            <w:r>
              <w:rPr>
                <w:webHidden/>
              </w:rPr>
              <w:tab/>
            </w:r>
            <w:r>
              <w:rPr>
                <w:webHidden/>
              </w:rPr>
              <w:fldChar w:fldCharType="begin"/>
            </w:r>
            <w:r>
              <w:rPr>
                <w:webHidden/>
              </w:rPr>
              <w:instrText xml:space="preserve"> PAGEREF _Toc232756421 \h </w:instrText>
            </w:r>
            <w:r>
              <w:rPr>
                <w:webHidden/>
              </w:rPr>
            </w:r>
            <w:r>
              <w:rPr>
                <w:webHidden/>
              </w:rPr>
              <w:fldChar w:fldCharType="separate"/>
            </w:r>
            <w:r>
              <w:rPr>
                <w:webHidden/>
              </w:rPr>
              <w:t>21</w:t>
            </w:r>
            <w:r>
              <w:rPr>
                <w:webHidden/>
              </w:rPr>
              <w:fldChar w:fldCharType="end"/>
            </w:r>
          </w:hyperlink>
        </w:p>
        <w:p w14:paraId="0AE1C86C" w14:textId="687B2EA5"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2" w:history="1">
            <w:r w:rsidRPr="00665304">
              <w:rPr>
                <w:rStyle w:val="Hyperlink"/>
              </w:rPr>
              <w:t>3.11 Teknik Analisis Data</w:t>
            </w:r>
            <w:r>
              <w:rPr>
                <w:webHidden/>
              </w:rPr>
              <w:tab/>
            </w:r>
            <w:r>
              <w:rPr>
                <w:webHidden/>
              </w:rPr>
              <w:fldChar w:fldCharType="begin"/>
            </w:r>
            <w:r>
              <w:rPr>
                <w:webHidden/>
              </w:rPr>
              <w:instrText xml:space="preserve"> PAGEREF _Toc232756422 \h </w:instrText>
            </w:r>
            <w:r>
              <w:rPr>
                <w:webHidden/>
              </w:rPr>
            </w:r>
            <w:r>
              <w:rPr>
                <w:webHidden/>
              </w:rPr>
              <w:fldChar w:fldCharType="separate"/>
            </w:r>
            <w:r>
              <w:rPr>
                <w:webHidden/>
              </w:rPr>
              <w:t>22</w:t>
            </w:r>
            <w:r>
              <w:rPr>
                <w:webHidden/>
              </w:rPr>
              <w:fldChar w:fldCharType="end"/>
            </w:r>
          </w:hyperlink>
        </w:p>
        <w:p w14:paraId="12D29AE6" w14:textId="59C5D301"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3" w:history="1">
            <w:r w:rsidRPr="00665304">
              <w:rPr>
                <w:rStyle w:val="Hyperlink"/>
              </w:rPr>
              <w:t>3.12 Etika Penelitian</w:t>
            </w:r>
            <w:r>
              <w:rPr>
                <w:webHidden/>
              </w:rPr>
              <w:tab/>
            </w:r>
            <w:r>
              <w:rPr>
                <w:webHidden/>
              </w:rPr>
              <w:fldChar w:fldCharType="begin"/>
            </w:r>
            <w:r>
              <w:rPr>
                <w:webHidden/>
              </w:rPr>
              <w:instrText xml:space="preserve"> PAGEREF _Toc232756423 \h </w:instrText>
            </w:r>
            <w:r>
              <w:rPr>
                <w:webHidden/>
              </w:rPr>
            </w:r>
            <w:r>
              <w:rPr>
                <w:webHidden/>
              </w:rPr>
              <w:fldChar w:fldCharType="separate"/>
            </w:r>
            <w:r>
              <w:rPr>
                <w:webHidden/>
              </w:rPr>
              <w:t>24</w:t>
            </w:r>
            <w:r>
              <w:rPr>
                <w:webHidden/>
              </w:rPr>
              <w:fldChar w:fldCharType="end"/>
            </w:r>
          </w:hyperlink>
        </w:p>
        <w:p w14:paraId="348D1DDB" w14:textId="559088E9"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4" w:history="1">
            <w:r w:rsidRPr="00665304">
              <w:rPr>
                <w:rStyle w:val="Hyperlink"/>
              </w:rPr>
              <w:t>3.13 Jadwal Penelitian</w:t>
            </w:r>
            <w:r>
              <w:rPr>
                <w:webHidden/>
              </w:rPr>
              <w:tab/>
            </w:r>
            <w:r>
              <w:rPr>
                <w:webHidden/>
              </w:rPr>
              <w:fldChar w:fldCharType="begin"/>
            </w:r>
            <w:r>
              <w:rPr>
                <w:webHidden/>
              </w:rPr>
              <w:instrText xml:space="preserve"> PAGEREF _Toc232756424 \h </w:instrText>
            </w:r>
            <w:r>
              <w:rPr>
                <w:webHidden/>
              </w:rPr>
            </w:r>
            <w:r>
              <w:rPr>
                <w:webHidden/>
              </w:rPr>
              <w:fldChar w:fldCharType="separate"/>
            </w:r>
            <w:r>
              <w:rPr>
                <w:webHidden/>
              </w:rPr>
              <w:t>25</w:t>
            </w:r>
            <w:r>
              <w:rPr>
                <w:webHidden/>
              </w:rPr>
              <w:fldChar w:fldCharType="end"/>
            </w:r>
          </w:hyperlink>
        </w:p>
        <w:p w14:paraId="24BF2C28" w14:textId="707F5FAB"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5" w:history="1">
            <w:r w:rsidRPr="00665304">
              <w:rPr>
                <w:rStyle w:val="Hyperlink"/>
              </w:rPr>
              <w:t>3.14 Keterbatasan Penelitian</w:t>
            </w:r>
            <w:r>
              <w:rPr>
                <w:webHidden/>
              </w:rPr>
              <w:tab/>
            </w:r>
            <w:r>
              <w:rPr>
                <w:webHidden/>
              </w:rPr>
              <w:fldChar w:fldCharType="begin"/>
            </w:r>
            <w:r>
              <w:rPr>
                <w:webHidden/>
              </w:rPr>
              <w:instrText xml:space="preserve"> PAGEREF _Toc232756425 \h </w:instrText>
            </w:r>
            <w:r>
              <w:rPr>
                <w:webHidden/>
              </w:rPr>
            </w:r>
            <w:r>
              <w:rPr>
                <w:webHidden/>
              </w:rPr>
              <w:fldChar w:fldCharType="separate"/>
            </w:r>
            <w:r>
              <w:rPr>
                <w:webHidden/>
              </w:rPr>
              <w:t>26</w:t>
            </w:r>
            <w:r>
              <w:rPr>
                <w:webHidden/>
              </w:rPr>
              <w:fldChar w:fldCharType="end"/>
            </w:r>
          </w:hyperlink>
        </w:p>
        <w:p w14:paraId="550DCCF4" w14:textId="7150E0F8"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426" w:history="1">
            <w:r w:rsidRPr="00665304">
              <w:rPr>
                <w:rStyle w:val="Hyperlink"/>
              </w:rPr>
              <w:t>DAFTAR PUSTAKA</w:t>
            </w:r>
            <w:r>
              <w:rPr>
                <w:webHidden/>
              </w:rPr>
              <w:tab/>
            </w:r>
            <w:r>
              <w:rPr>
                <w:webHidden/>
              </w:rPr>
              <w:fldChar w:fldCharType="begin"/>
            </w:r>
            <w:r>
              <w:rPr>
                <w:webHidden/>
              </w:rPr>
              <w:instrText xml:space="preserve"> PAGEREF _Toc232756426 \h </w:instrText>
            </w:r>
            <w:r>
              <w:rPr>
                <w:webHidden/>
              </w:rPr>
            </w:r>
            <w:r>
              <w:rPr>
                <w:webHidden/>
              </w:rPr>
              <w:fldChar w:fldCharType="separate"/>
            </w:r>
            <w:r>
              <w:rPr>
                <w:webHidden/>
              </w:rPr>
              <w:t>27</w:t>
            </w:r>
            <w:r>
              <w:rPr>
                <w:webHidden/>
              </w:rPr>
              <w:fldChar w:fldCharType="end"/>
            </w:r>
          </w:hyperlink>
        </w:p>
        <w:p w14:paraId="0D7C7EFD" w14:textId="3B060799" w:rsidR="00A72930" w:rsidRDefault="00A72930">
          <w:pPr>
            <w:pStyle w:val="TOC1"/>
            <w:rPr>
              <w:rFonts w:asciiTheme="minorHAnsi" w:eastAsiaTheme="minorEastAsia" w:hAnsiTheme="minorHAnsi" w:cstheme="minorBidi"/>
              <w:kern w:val="2"/>
              <w:szCs w:val="24"/>
              <w:lang w:val="id-ID" w:eastAsia="id-ID"/>
              <w14:ligatures w14:val="standardContextual"/>
            </w:rPr>
          </w:pPr>
          <w:hyperlink w:anchor="_Toc232756427" w:history="1">
            <w:r w:rsidRPr="00665304">
              <w:rPr>
                <w:rStyle w:val="Hyperlink"/>
              </w:rPr>
              <w:t>LAMPIRAN</w:t>
            </w:r>
            <w:r>
              <w:rPr>
                <w:webHidden/>
              </w:rPr>
              <w:tab/>
            </w:r>
            <w:r>
              <w:rPr>
                <w:webHidden/>
              </w:rPr>
              <w:fldChar w:fldCharType="begin"/>
            </w:r>
            <w:r>
              <w:rPr>
                <w:webHidden/>
              </w:rPr>
              <w:instrText xml:space="preserve"> PAGEREF _Toc232756427 \h </w:instrText>
            </w:r>
            <w:r>
              <w:rPr>
                <w:webHidden/>
              </w:rPr>
            </w:r>
            <w:r>
              <w:rPr>
                <w:webHidden/>
              </w:rPr>
              <w:fldChar w:fldCharType="separate"/>
            </w:r>
            <w:r>
              <w:rPr>
                <w:webHidden/>
              </w:rPr>
              <w:t>29</w:t>
            </w:r>
            <w:r>
              <w:rPr>
                <w:webHidden/>
              </w:rPr>
              <w:fldChar w:fldCharType="end"/>
            </w:r>
          </w:hyperlink>
        </w:p>
        <w:p w14:paraId="7C207B49" w14:textId="4947F985"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8" w:history="1">
            <w:r w:rsidRPr="00665304">
              <w:rPr>
                <w:rStyle w:val="Hyperlink"/>
              </w:rPr>
              <w:t>Lampiran A. Format Pembekuan Objek Penelitian</w:t>
            </w:r>
            <w:r>
              <w:rPr>
                <w:webHidden/>
              </w:rPr>
              <w:tab/>
            </w:r>
            <w:r>
              <w:rPr>
                <w:webHidden/>
              </w:rPr>
              <w:fldChar w:fldCharType="begin"/>
            </w:r>
            <w:r>
              <w:rPr>
                <w:webHidden/>
              </w:rPr>
              <w:instrText xml:space="preserve"> PAGEREF _Toc232756428 \h </w:instrText>
            </w:r>
            <w:r>
              <w:rPr>
                <w:webHidden/>
              </w:rPr>
            </w:r>
            <w:r>
              <w:rPr>
                <w:webHidden/>
              </w:rPr>
              <w:fldChar w:fldCharType="separate"/>
            </w:r>
            <w:r>
              <w:rPr>
                <w:webHidden/>
              </w:rPr>
              <w:t>29</w:t>
            </w:r>
            <w:r>
              <w:rPr>
                <w:webHidden/>
              </w:rPr>
              <w:fldChar w:fldCharType="end"/>
            </w:r>
          </w:hyperlink>
        </w:p>
        <w:p w14:paraId="05269563" w14:textId="47C0B0AB"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29" w:history="1">
            <w:r w:rsidRPr="00665304">
              <w:rPr>
                <w:rStyle w:val="Hyperlink"/>
              </w:rPr>
              <w:t>Lampiran B. Matriks Hak Akses Awal</w:t>
            </w:r>
            <w:r>
              <w:rPr>
                <w:webHidden/>
              </w:rPr>
              <w:tab/>
            </w:r>
            <w:r>
              <w:rPr>
                <w:webHidden/>
              </w:rPr>
              <w:fldChar w:fldCharType="begin"/>
            </w:r>
            <w:r>
              <w:rPr>
                <w:webHidden/>
              </w:rPr>
              <w:instrText xml:space="preserve"> PAGEREF _Toc232756429 \h </w:instrText>
            </w:r>
            <w:r>
              <w:rPr>
                <w:webHidden/>
              </w:rPr>
            </w:r>
            <w:r>
              <w:rPr>
                <w:webHidden/>
              </w:rPr>
              <w:fldChar w:fldCharType="separate"/>
            </w:r>
            <w:r>
              <w:rPr>
                <w:webHidden/>
              </w:rPr>
              <w:t>29</w:t>
            </w:r>
            <w:r>
              <w:rPr>
                <w:webHidden/>
              </w:rPr>
              <w:fldChar w:fldCharType="end"/>
            </w:r>
          </w:hyperlink>
        </w:p>
        <w:p w14:paraId="343D9FCD" w14:textId="15C65AC4"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30" w:history="1">
            <w:r w:rsidRPr="00665304">
              <w:rPr>
                <w:rStyle w:val="Hyperlink"/>
              </w:rPr>
              <w:t>Lampiran C. Rancangan Test Case Awal</w:t>
            </w:r>
            <w:r>
              <w:rPr>
                <w:webHidden/>
              </w:rPr>
              <w:tab/>
            </w:r>
            <w:r>
              <w:rPr>
                <w:webHidden/>
              </w:rPr>
              <w:fldChar w:fldCharType="begin"/>
            </w:r>
            <w:r>
              <w:rPr>
                <w:webHidden/>
              </w:rPr>
              <w:instrText xml:space="preserve"> PAGEREF _Toc232756430 \h </w:instrText>
            </w:r>
            <w:r>
              <w:rPr>
                <w:webHidden/>
              </w:rPr>
            </w:r>
            <w:r>
              <w:rPr>
                <w:webHidden/>
              </w:rPr>
              <w:fldChar w:fldCharType="separate"/>
            </w:r>
            <w:r>
              <w:rPr>
                <w:webHidden/>
              </w:rPr>
              <w:t>30</w:t>
            </w:r>
            <w:r>
              <w:rPr>
                <w:webHidden/>
              </w:rPr>
              <w:fldChar w:fldCharType="end"/>
            </w:r>
          </w:hyperlink>
        </w:p>
        <w:p w14:paraId="3B285516" w14:textId="6A9732DC" w:rsidR="00A72930" w:rsidRDefault="00A72930">
          <w:pPr>
            <w:pStyle w:val="TOC2"/>
            <w:rPr>
              <w:rFonts w:asciiTheme="minorHAnsi" w:eastAsiaTheme="minorEastAsia" w:hAnsiTheme="minorHAnsi" w:cstheme="minorBidi"/>
              <w:kern w:val="2"/>
              <w:szCs w:val="24"/>
              <w:lang w:val="id-ID" w:eastAsia="id-ID"/>
              <w14:ligatures w14:val="standardContextual"/>
            </w:rPr>
          </w:pPr>
          <w:hyperlink w:anchor="_Toc232756431" w:history="1">
            <w:r w:rsidRPr="00665304">
              <w:rPr>
                <w:rStyle w:val="Hyperlink"/>
              </w:rPr>
              <w:t>Lampiran D. Template Evidence Pengujian</w:t>
            </w:r>
            <w:r>
              <w:rPr>
                <w:webHidden/>
              </w:rPr>
              <w:tab/>
            </w:r>
            <w:r>
              <w:rPr>
                <w:webHidden/>
              </w:rPr>
              <w:fldChar w:fldCharType="begin"/>
            </w:r>
            <w:r>
              <w:rPr>
                <w:webHidden/>
              </w:rPr>
              <w:instrText xml:space="preserve"> PAGEREF _Toc232756431 \h </w:instrText>
            </w:r>
            <w:r>
              <w:rPr>
                <w:webHidden/>
              </w:rPr>
            </w:r>
            <w:r>
              <w:rPr>
                <w:webHidden/>
              </w:rPr>
              <w:fldChar w:fldCharType="separate"/>
            </w:r>
            <w:r>
              <w:rPr>
                <w:webHidden/>
              </w:rPr>
              <w:t>33</w:t>
            </w:r>
            <w:r>
              <w:rPr>
                <w:webHidden/>
              </w:rPr>
              <w:fldChar w:fldCharType="end"/>
            </w:r>
          </w:hyperlink>
        </w:p>
        <w:p w14:paraId="1B437693" w14:textId="15551020" w:rsidR="00A72930" w:rsidRDefault="00A72930">
          <w:r>
            <w:rPr>
              <w:b/>
              <w:bCs/>
            </w:rPr>
            <w:lastRenderedPageBreak/>
            <w:fldChar w:fldCharType="end"/>
          </w:r>
        </w:p>
      </w:sdtContent>
    </w:sdt>
    <w:p w14:paraId="4FE96F5D" w14:textId="77777777" w:rsidR="00D8471E" w:rsidRPr="00D8471E" w:rsidRDefault="00D8471E" w:rsidP="00D8471E">
      <w:pPr>
        <w:ind w:firstLine="0"/>
      </w:pPr>
    </w:p>
    <w:p w14:paraId="289D893B" w14:textId="77777777" w:rsidR="00D3634E" w:rsidRDefault="00000000" w:rsidP="00A72930">
      <w:pPr>
        <w:pStyle w:val="Heading1"/>
      </w:pPr>
      <w:bookmarkStart w:id="6" w:name="daftar-tabel"/>
      <w:bookmarkStart w:id="7" w:name="_Toc232756387"/>
      <w:bookmarkEnd w:id="5"/>
      <w:r w:rsidRPr="00AB394E">
        <w:t>DAFTAR TABEL</w:t>
      </w:r>
      <w:bookmarkEnd w:id="7"/>
    </w:p>
    <w:p w14:paraId="0489FB96" w14:textId="5E2780C0" w:rsidR="00A72930" w:rsidRDefault="00A72930" w:rsidP="00A72930">
      <w:pPr>
        <w:pStyle w:val="TableofFigures"/>
        <w:tabs>
          <w:tab w:val="right" w:leader="dot" w:pos="8828"/>
        </w:tabs>
        <w:ind w:firstLine="0"/>
      </w:pPr>
      <w:r>
        <w:fldChar w:fldCharType="begin"/>
      </w:r>
      <w:r>
        <w:instrText xml:space="preserve"> TOC \h \z \t "Table" \c </w:instrText>
      </w:r>
      <w:r>
        <w:fldChar w:fldCharType="separate"/>
      </w:r>
      <w:hyperlink w:anchor="_Toc232756484" w:history="1">
        <w:r w:rsidRPr="0001105C">
          <w:rPr>
            <w:rStyle w:val="Hyperlink"/>
          </w:rPr>
          <w:t>Tabel 2.1 Penelitian Terdahulu</w:t>
        </w:r>
        <w:r>
          <w:rPr>
            <w:webHidden/>
          </w:rPr>
          <w:tab/>
        </w:r>
        <w:r>
          <w:rPr>
            <w:webHidden/>
          </w:rPr>
          <w:fldChar w:fldCharType="begin"/>
        </w:r>
        <w:r>
          <w:rPr>
            <w:webHidden/>
          </w:rPr>
          <w:instrText xml:space="preserve"> PAGEREF _Toc232756484 \h </w:instrText>
        </w:r>
        <w:r>
          <w:rPr>
            <w:webHidden/>
          </w:rPr>
        </w:r>
        <w:r>
          <w:rPr>
            <w:webHidden/>
          </w:rPr>
          <w:fldChar w:fldCharType="separate"/>
        </w:r>
        <w:r>
          <w:rPr>
            <w:webHidden/>
          </w:rPr>
          <w:t>10</w:t>
        </w:r>
        <w:r>
          <w:rPr>
            <w:webHidden/>
          </w:rPr>
          <w:fldChar w:fldCharType="end"/>
        </w:r>
      </w:hyperlink>
    </w:p>
    <w:p w14:paraId="3C854E82" w14:textId="4025B596" w:rsidR="00A72930" w:rsidRDefault="00A72930" w:rsidP="00A72930">
      <w:pPr>
        <w:pStyle w:val="TableofFigures"/>
        <w:tabs>
          <w:tab w:val="right" w:leader="dot" w:pos="8828"/>
        </w:tabs>
        <w:ind w:firstLine="0"/>
      </w:pPr>
      <w:hyperlink w:anchor="_Toc232756485" w:history="1">
        <w:r w:rsidRPr="0001105C">
          <w:rPr>
            <w:rStyle w:val="Hyperlink"/>
          </w:rPr>
          <w:t>Tabel 3.1 Definisi Operasional Komponen Evaluasi</w:t>
        </w:r>
        <w:r>
          <w:rPr>
            <w:webHidden/>
          </w:rPr>
          <w:tab/>
        </w:r>
        <w:r>
          <w:rPr>
            <w:webHidden/>
          </w:rPr>
          <w:fldChar w:fldCharType="begin"/>
        </w:r>
        <w:r>
          <w:rPr>
            <w:webHidden/>
          </w:rPr>
          <w:instrText xml:space="preserve"> PAGEREF _Toc232756485 \h </w:instrText>
        </w:r>
        <w:r>
          <w:rPr>
            <w:webHidden/>
          </w:rPr>
        </w:r>
        <w:r>
          <w:rPr>
            <w:webHidden/>
          </w:rPr>
          <w:fldChar w:fldCharType="separate"/>
        </w:r>
        <w:r>
          <w:rPr>
            <w:webHidden/>
          </w:rPr>
          <w:t>17</w:t>
        </w:r>
        <w:r>
          <w:rPr>
            <w:webHidden/>
          </w:rPr>
          <w:fldChar w:fldCharType="end"/>
        </w:r>
      </w:hyperlink>
    </w:p>
    <w:p w14:paraId="6121A0B9" w14:textId="718133A1" w:rsidR="00A72930" w:rsidRDefault="00A72930" w:rsidP="00A72930">
      <w:pPr>
        <w:pStyle w:val="TableofFigures"/>
        <w:tabs>
          <w:tab w:val="right" w:leader="dot" w:pos="8828"/>
        </w:tabs>
        <w:ind w:firstLine="0"/>
      </w:pPr>
      <w:hyperlink w:anchor="_Toc232756486" w:history="1">
        <w:r w:rsidRPr="0001105C">
          <w:rPr>
            <w:rStyle w:val="Hyperlink"/>
          </w:rPr>
          <w:t>Tabel 3.2 Kriteria Pemilihan Sampel Teknis</w:t>
        </w:r>
        <w:r>
          <w:rPr>
            <w:webHidden/>
          </w:rPr>
          <w:tab/>
        </w:r>
        <w:r>
          <w:rPr>
            <w:webHidden/>
          </w:rPr>
          <w:fldChar w:fldCharType="begin"/>
        </w:r>
        <w:r>
          <w:rPr>
            <w:webHidden/>
          </w:rPr>
          <w:instrText xml:space="preserve"> PAGEREF _Toc232756486 \h </w:instrText>
        </w:r>
        <w:r>
          <w:rPr>
            <w:webHidden/>
          </w:rPr>
        </w:r>
        <w:r>
          <w:rPr>
            <w:webHidden/>
          </w:rPr>
          <w:fldChar w:fldCharType="separate"/>
        </w:r>
        <w:r>
          <w:rPr>
            <w:webHidden/>
          </w:rPr>
          <w:t>18</w:t>
        </w:r>
        <w:r>
          <w:rPr>
            <w:webHidden/>
          </w:rPr>
          <w:fldChar w:fldCharType="end"/>
        </w:r>
      </w:hyperlink>
    </w:p>
    <w:p w14:paraId="621FCEB1" w14:textId="083FBCC5" w:rsidR="00A72930" w:rsidRDefault="00A72930" w:rsidP="00A72930">
      <w:pPr>
        <w:pStyle w:val="TableofFigures"/>
        <w:tabs>
          <w:tab w:val="right" w:leader="dot" w:pos="8828"/>
        </w:tabs>
        <w:ind w:firstLine="0"/>
      </w:pPr>
      <w:hyperlink w:anchor="_Toc232756487" w:history="1">
        <w:r w:rsidRPr="0001105C">
          <w:rPr>
            <w:rStyle w:val="Hyperlink"/>
          </w:rPr>
          <w:t>Tabel 3.3 Alat dan Bahan Penelitian</w:t>
        </w:r>
        <w:r>
          <w:rPr>
            <w:webHidden/>
          </w:rPr>
          <w:tab/>
        </w:r>
        <w:r>
          <w:rPr>
            <w:webHidden/>
          </w:rPr>
          <w:fldChar w:fldCharType="begin"/>
        </w:r>
        <w:r>
          <w:rPr>
            <w:webHidden/>
          </w:rPr>
          <w:instrText xml:space="preserve"> PAGEREF _Toc232756487 \h </w:instrText>
        </w:r>
        <w:r>
          <w:rPr>
            <w:webHidden/>
          </w:rPr>
        </w:r>
        <w:r>
          <w:rPr>
            <w:webHidden/>
          </w:rPr>
          <w:fldChar w:fldCharType="separate"/>
        </w:r>
        <w:r>
          <w:rPr>
            <w:webHidden/>
          </w:rPr>
          <w:t>19</w:t>
        </w:r>
        <w:r>
          <w:rPr>
            <w:webHidden/>
          </w:rPr>
          <w:fldChar w:fldCharType="end"/>
        </w:r>
      </w:hyperlink>
    </w:p>
    <w:p w14:paraId="7949554F" w14:textId="0AC89C20" w:rsidR="00A72930" w:rsidRDefault="00A72930" w:rsidP="00A72930">
      <w:pPr>
        <w:pStyle w:val="TableofFigures"/>
        <w:tabs>
          <w:tab w:val="right" w:leader="dot" w:pos="8828"/>
        </w:tabs>
        <w:ind w:firstLine="0"/>
      </w:pPr>
      <w:hyperlink w:anchor="_Toc232756488" w:history="1">
        <w:r w:rsidRPr="0001105C">
          <w:rPr>
            <w:rStyle w:val="Hyperlink"/>
          </w:rPr>
          <w:t>Tabel 3.4 Instrumen Penelitian</w:t>
        </w:r>
        <w:r>
          <w:rPr>
            <w:webHidden/>
          </w:rPr>
          <w:tab/>
        </w:r>
        <w:r>
          <w:rPr>
            <w:webHidden/>
          </w:rPr>
          <w:fldChar w:fldCharType="begin"/>
        </w:r>
        <w:r>
          <w:rPr>
            <w:webHidden/>
          </w:rPr>
          <w:instrText xml:space="preserve"> PAGEREF _Toc232756488 \h </w:instrText>
        </w:r>
        <w:r>
          <w:rPr>
            <w:webHidden/>
          </w:rPr>
        </w:r>
        <w:r>
          <w:rPr>
            <w:webHidden/>
          </w:rPr>
          <w:fldChar w:fldCharType="separate"/>
        </w:r>
        <w:r>
          <w:rPr>
            <w:webHidden/>
          </w:rPr>
          <w:t>20</w:t>
        </w:r>
        <w:r>
          <w:rPr>
            <w:webHidden/>
          </w:rPr>
          <w:fldChar w:fldCharType="end"/>
        </w:r>
      </w:hyperlink>
    </w:p>
    <w:p w14:paraId="0D5A9EF4" w14:textId="0338D07D" w:rsidR="00A72930" w:rsidRDefault="00A72930" w:rsidP="00A72930">
      <w:pPr>
        <w:pStyle w:val="TableofFigures"/>
        <w:tabs>
          <w:tab w:val="right" w:leader="dot" w:pos="8828"/>
        </w:tabs>
        <w:ind w:firstLine="0"/>
      </w:pPr>
      <w:hyperlink w:anchor="_Toc232756489" w:history="1">
        <w:r w:rsidRPr="0001105C">
          <w:rPr>
            <w:rStyle w:val="Hyperlink"/>
          </w:rPr>
          <w:t>Tabel 3.5 Aturan Analisis Actual Access</w:t>
        </w:r>
        <w:r>
          <w:rPr>
            <w:webHidden/>
          </w:rPr>
          <w:tab/>
        </w:r>
        <w:r>
          <w:rPr>
            <w:webHidden/>
          </w:rPr>
          <w:fldChar w:fldCharType="begin"/>
        </w:r>
        <w:r>
          <w:rPr>
            <w:webHidden/>
          </w:rPr>
          <w:instrText xml:space="preserve"> PAGEREF _Toc232756489 \h </w:instrText>
        </w:r>
        <w:r>
          <w:rPr>
            <w:webHidden/>
          </w:rPr>
        </w:r>
        <w:r>
          <w:rPr>
            <w:webHidden/>
          </w:rPr>
          <w:fldChar w:fldCharType="separate"/>
        </w:r>
        <w:r>
          <w:rPr>
            <w:webHidden/>
          </w:rPr>
          <w:t>22</w:t>
        </w:r>
        <w:r>
          <w:rPr>
            <w:webHidden/>
          </w:rPr>
          <w:fldChar w:fldCharType="end"/>
        </w:r>
      </w:hyperlink>
    </w:p>
    <w:p w14:paraId="6890B5CE" w14:textId="47898E1D" w:rsidR="00A72930" w:rsidRDefault="00A72930" w:rsidP="00A72930">
      <w:pPr>
        <w:pStyle w:val="TableofFigures"/>
        <w:tabs>
          <w:tab w:val="right" w:leader="dot" w:pos="8828"/>
        </w:tabs>
        <w:ind w:firstLine="0"/>
      </w:pPr>
      <w:hyperlink w:anchor="_Toc232756490" w:history="1">
        <w:r w:rsidRPr="0001105C">
          <w:rPr>
            <w:rStyle w:val="Hyperlink"/>
          </w:rPr>
          <w:t>Tabel 3.6 Klasifikasi Expected Access, Actual Access, dan Inconclusive</w:t>
        </w:r>
        <w:r>
          <w:rPr>
            <w:webHidden/>
          </w:rPr>
          <w:tab/>
        </w:r>
        <w:r>
          <w:rPr>
            <w:webHidden/>
          </w:rPr>
          <w:fldChar w:fldCharType="begin"/>
        </w:r>
        <w:r>
          <w:rPr>
            <w:webHidden/>
          </w:rPr>
          <w:instrText xml:space="preserve"> PAGEREF _Toc232756490 \h </w:instrText>
        </w:r>
        <w:r>
          <w:rPr>
            <w:webHidden/>
          </w:rPr>
        </w:r>
        <w:r>
          <w:rPr>
            <w:webHidden/>
          </w:rPr>
          <w:fldChar w:fldCharType="separate"/>
        </w:r>
        <w:r>
          <w:rPr>
            <w:webHidden/>
          </w:rPr>
          <w:t>22</w:t>
        </w:r>
        <w:r>
          <w:rPr>
            <w:webHidden/>
          </w:rPr>
          <w:fldChar w:fldCharType="end"/>
        </w:r>
      </w:hyperlink>
    </w:p>
    <w:p w14:paraId="129B7E66" w14:textId="2B997A26" w:rsidR="00A72930" w:rsidRDefault="00A72930" w:rsidP="00A72930">
      <w:pPr>
        <w:pStyle w:val="TableofFigures"/>
        <w:tabs>
          <w:tab w:val="right" w:leader="dot" w:pos="8828"/>
        </w:tabs>
        <w:ind w:firstLine="0"/>
      </w:pPr>
      <w:hyperlink w:anchor="_Toc232756491" w:history="1">
        <w:r w:rsidRPr="0001105C">
          <w:rPr>
            <w:rStyle w:val="Hyperlink"/>
          </w:rPr>
          <w:t>Tabel 3.7 Kriteria Severity Kualitatif</w:t>
        </w:r>
        <w:r>
          <w:rPr>
            <w:webHidden/>
          </w:rPr>
          <w:tab/>
        </w:r>
        <w:r>
          <w:rPr>
            <w:webHidden/>
          </w:rPr>
          <w:fldChar w:fldCharType="begin"/>
        </w:r>
        <w:r>
          <w:rPr>
            <w:webHidden/>
          </w:rPr>
          <w:instrText xml:space="preserve"> PAGEREF _Toc232756491 \h </w:instrText>
        </w:r>
        <w:r>
          <w:rPr>
            <w:webHidden/>
          </w:rPr>
        </w:r>
        <w:r>
          <w:rPr>
            <w:webHidden/>
          </w:rPr>
          <w:fldChar w:fldCharType="separate"/>
        </w:r>
        <w:r>
          <w:rPr>
            <w:webHidden/>
          </w:rPr>
          <w:t>24</w:t>
        </w:r>
        <w:r>
          <w:rPr>
            <w:webHidden/>
          </w:rPr>
          <w:fldChar w:fldCharType="end"/>
        </w:r>
      </w:hyperlink>
    </w:p>
    <w:p w14:paraId="724CCB5F" w14:textId="3EB8926A" w:rsidR="00A72930" w:rsidRDefault="00A72930" w:rsidP="00A72930">
      <w:pPr>
        <w:pStyle w:val="TableofFigures"/>
        <w:tabs>
          <w:tab w:val="right" w:leader="dot" w:pos="8828"/>
        </w:tabs>
        <w:ind w:firstLine="0"/>
      </w:pPr>
      <w:hyperlink w:anchor="_Toc232756492" w:history="1">
        <w:r w:rsidRPr="0001105C">
          <w:rPr>
            <w:rStyle w:val="Hyperlink"/>
          </w:rPr>
          <w:t>Tabel 3.8 Jadwal Penelitian</w:t>
        </w:r>
        <w:r>
          <w:rPr>
            <w:webHidden/>
          </w:rPr>
          <w:tab/>
        </w:r>
        <w:r>
          <w:rPr>
            <w:webHidden/>
          </w:rPr>
          <w:fldChar w:fldCharType="begin"/>
        </w:r>
        <w:r>
          <w:rPr>
            <w:webHidden/>
          </w:rPr>
          <w:instrText xml:space="preserve"> PAGEREF _Toc232756492 \h </w:instrText>
        </w:r>
        <w:r>
          <w:rPr>
            <w:webHidden/>
          </w:rPr>
        </w:r>
        <w:r>
          <w:rPr>
            <w:webHidden/>
          </w:rPr>
          <w:fldChar w:fldCharType="separate"/>
        </w:r>
        <w:r>
          <w:rPr>
            <w:webHidden/>
          </w:rPr>
          <w:t>25</w:t>
        </w:r>
        <w:r>
          <w:rPr>
            <w:webHidden/>
          </w:rPr>
          <w:fldChar w:fldCharType="end"/>
        </w:r>
      </w:hyperlink>
    </w:p>
    <w:p w14:paraId="0722DDD2" w14:textId="2907776E" w:rsidR="00A72930" w:rsidRDefault="00A72930" w:rsidP="00A72930">
      <w:pPr>
        <w:pStyle w:val="TableofFigures"/>
        <w:tabs>
          <w:tab w:val="right" w:leader="dot" w:pos="8828"/>
        </w:tabs>
        <w:ind w:firstLine="0"/>
      </w:pPr>
      <w:hyperlink w:anchor="_Toc232756493" w:history="1">
        <w:r w:rsidRPr="0001105C">
          <w:rPr>
            <w:rStyle w:val="Hyperlink"/>
          </w:rPr>
          <w:t>Tabel L.1 Matriks Hak Akses Awal</w:t>
        </w:r>
        <w:r>
          <w:rPr>
            <w:webHidden/>
          </w:rPr>
          <w:tab/>
        </w:r>
        <w:r>
          <w:rPr>
            <w:webHidden/>
          </w:rPr>
          <w:fldChar w:fldCharType="begin"/>
        </w:r>
        <w:r>
          <w:rPr>
            <w:webHidden/>
          </w:rPr>
          <w:instrText xml:space="preserve"> PAGEREF _Toc232756493 \h </w:instrText>
        </w:r>
        <w:r>
          <w:rPr>
            <w:webHidden/>
          </w:rPr>
        </w:r>
        <w:r>
          <w:rPr>
            <w:webHidden/>
          </w:rPr>
          <w:fldChar w:fldCharType="separate"/>
        </w:r>
        <w:r>
          <w:rPr>
            <w:webHidden/>
          </w:rPr>
          <w:t>29</w:t>
        </w:r>
        <w:r>
          <w:rPr>
            <w:webHidden/>
          </w:rPr>
          <w:fldChar w:fldCharType="end"/>
        </w:r>
      </w:hyperlink>
    </w:p>
    <w:p w14:paraId="5FA480C0" w14:textId="4D63311C" w:rsidR="00A72930" w:rsidRDefault="00A72930" w:rsidP="00A72930">
      <w:pPr>
        <w:pStyle w:val="TableofFigures"/>
        <w:tabs>
          <w:tab w:val="right" w:leader="dot" w:pos="8828"/>
        </w:tabs>
        <w:ind w:firstLine="0"/>
      </w:pPr>
      <w:hyperlink w:anchor="_Toc232756494" w:history="1">
        <w:r w:rsidRPr="0001105C">
          <w:rPr>
            <w:rStyle w:val="Hyperlink"/>
          </w:rPr>
          <w:t>Tabel L.2 Rancangan Test Case Awal</w:t>
        </w:r>
        <w:r>
          <w:rPr>
            <w:webHidden/>
          </w:rPr>
          <w:tab/>
        </w:r>
        <w:r>
          <w:rPr>
            <w:webHidden/>
          </w:rPr>
          <w:fldChar w:fldCharType="begin"/>
        </w:r>
        <w:r>
          <w:rPr>
            <w:webHidden/>
          </w:rPr>
          <w:instrText xml:space="preserve"> PAGEREF _Toc232756494 \h </w:instrText>
        </w:r>
        <w:r>
          <w:rPr>
            <w:webHidden/>
          </w:rPr>
        </w:r>
        <w:r>
          <w:rPr>
            <w:webHidden/>
          </w:rPr>
          <w:fldChar w:fldCharType="separate"/>
        </w:r>
        <w:r>
          <w:rPr>
            <w:webHidden/>
          </w:rPr>
          <w:t>31</w:t>
        </w:r>
        <w:r>
          <w:rPr>
            <w:webHidden/>
          </w:rPr>
          <w:fldChar w:fldCharType="end"/>
        </w:r>
      </w:hyperlink>
    </w:p>
    <w:p w14:paraId="619C3314" w14:textId="44EC402F" w:rsidR="00A72930" w:rsidRPr="00A72930" w:rsidRDefault="00A72930" w:rsidP="00A72930">
      <w:pPr>
        <w:ind w:firstLine="0"/>
      </w:pPr>
      <w:r>
        <w:fldChar w:fldCharType="end"/>
      </w:r>
    </w:p>
    <w:p w14:paraId="4D5C2F75" w14:textId="11E10D28" w:rsidR="00A72930" w:rsidRDefault="00000000" w:rsidP="00A72930">
      <w:pPr>
        <w:pStyle w:val="Heading1"/>
      </w:pPr>
      <w:bookmarkStart w:id="8" w:name="daftar-gambar"/>
      <w:bookmarkStart w:id="9" w:name="_Toc232756388"/>
      <w:bookmarkEnd w:id="6"/>
      <w:r w:rsidRPr="00AB394E">
        <w:t>DAFTAR GAMBAR</w:t>
      </w:r>
      <w:bookmarkStart w:id="10" w:name="bab-i-pendahuluan"/>
      <w:bookmarkEnd w:id="8"/>
      <w:bookmarkEnd w:id="9"/>
    </w:p>
    <w:p w14:paraId="639459B6" w14:textId="121F2B97" w:rsidR="00A72930" w:rsidRDefault="00A72930" w:rsidP="00A72930">
      <w:pPr>
        <w:pStyle w:val="TableofFigures"/>
        <w:tabs>
          <w:tab w:val="right" w:leader="dot" w:pos="8828"/>
        </w:tabs>
        <w:ind w:firstLine="0"/>
        <w:rPr>
          <w:rFonts w:asciiTheme="minorHAnsi" w:eastAsiaTheme="minorEastAsia" w:hAnsiTheme="minorHAnsi" w:cstheme="minorBidi"/>
          <w:kern w:val="2"/>
          <w:szCs w:val="24"/>
          <w:lang w:val="id-ID" w:eastAsia="id-ID"/>
          <w14:ligatures w14:val="standardContextual"/>
        </w:rPr>
      </w:pPr>
      <w:r>
        <w:fldChar w:fldCharType="begin"/>
      </w:r>
      <w:r>
        <w:instrText xml:space="preserve"> TOC \h \z \t "Gambar" \c </w:instrText>
      </w:r>
      <w:r>
        <w:fldChar w:fldCharType="separate"/>
      </w:r>
      <w:hyperlink w:anchor="_Toc232756687" w:history="1">
        <w:r w:rsidRPr="0099461D">
          <w:rPr>
            <w:rStyle w:val="Hyperlink"/>
          </w:rPr>
          <w:t>Gambar 2.1 Kerangka Berpikir Penelitian</w:t>
        </w:r>
        <w:r>
          <w:rPr>
            <w:webHidden/>
          </w:rPr>
          <w:tab/>
        </w:r>
        <w:r>
          <w:rPr>
            <w:webHidden/>
          </w:rPr>
          <w:fldChar w:fldCharType="begin"/>
        </w:r>
        <w:r>
          <w:rPr>
            <w:webHidden/>
          </w:rPr>
          <w:instrText xml:space="preserve"> PAGEREF _Toc232756687 \h </w:instrText>
        </w:r>
        <w:r>
          <w:rPr>
            <w:webHidden/>
          </w:rPr>
        </w:r>
        <w:r>
          <w:rPr>
            <w:webHidden/>
          </w:rPr>
          <w:fldChar w:fldCharType="separate"/>
        </w:r>
        <w:r>
          <w:rPr>
            <w:webHidden/>
          </w:rPr>
          <w:t>14</w:t>
        </w:r>
        <w:r>
          <w:rPr>
            <w:webHidden/>
          </w:rPr>
          <w:fldChar w:fldCharType="end"/>
        </w:r>
      </w:hyperlink>
    </w:p>
    <w:p w14:paraId="4B5FD05E" w14:textId="4D428D9B" w:rsidR="00A72930" w:rsidRPr="00A72930" w:rsidRDefault="00A72930" w:rsidP="00A72930">
      <w:pPr>
        <w:sectPr w:rsidR="00A72930" w:rsidRPr="00A72930" w:rsidSect="00A72930">
          <w:pgSz w:w="12240" w:h="15840"/>
          <w:pgMar w:top="1701" w:right="1701" w:bottom="1701" w:left="1701" w:header="720" w:footer="720" w:gutter="0"/>
          <w:pgNumType w:fmt="lowerRoman"/>
          <w:cols w:space="720"/>
          <w:docGrid w:linePitch="360"/>
        </w:sectPr>
      </w:pPr>
      <w:r>
        <w:fldChar w:fldCharType="end"/>
      </w:r>
    </w:p>
    <w:p w14:paraId="1AB9A963" w14:textId="77777777" w:rsidR="00D3634E" w:rsidRPr="00AB394E" w:rsidRDefault="00000000" w:rsidP="00A72930">
      <w:pPr>
        <w:pStyle w:val="Heading1"/>
      </w:pPr>
      <w:bookmarkStart w:id="11" w:name="_Toc232756389"/>
      <w:r w:rsidRPr="00AB394E">
        <w:lastRenderedPageBreak/>
        <w:t>BAB I PENDAHULUAN</w:t>
      </w:r>
      <w:bookmarkEnd w:id="11"/>
    </w:p>
    <w:p w14:paraId="5FA3F3C2" w14:textId="77777777" w:rsidR="00D3634E" w:rsidRPr="00AB394E" w:rsidRDefault="00000000" w:rsidP="00A72930">
      <w:pPr>
        <w:pStyle w:val="Heading2"/>
      </w:pPr>
      <w:bookmarkStart w:id="12" w:name="latar-belakang"/>
      <w:bookmarkStart w:id="13" w:name="_Toc232756390"/>
      <w:r w:rsidRPr="00AB394E">
        <w:t>1.1 Latar Belakang</w:t>
      </w:r>
      <w:bookmarkEnd w:id="13"/>
    </w:p>
    <w:p w14:paraId="15DA9585" w14:textId="77777777" w:rsidR="00AB394E" w:rsidRDefault="00000000" w:rsidP="00AB394E">
      <w:r w:rsidRPr="00AB394E">
        <w:t>Aplikasi web modern umumnya digunakan oleh beberapa jenis pengguna dengan hak akses yang berbeda. Dalam aplikasi multi-role, pengguna dapat memiliki peran seperti pemilik sistem, kasir, pelanggan, operator, atau pengguna publik. Setiap peran seharusnya hanya dapat mengakses fungsi dan data sesuai izin yang telah ditetapkan. Namun, keberadaan login dan pembagian role belum tentu menjamin bahwa kontrol otorisasi telah diterapkan secara konsisten pada sisi server.</w:t>
      </w:r>
    </w:p>
    <w:p w14:paraId="6199026D" w14:textId="77777777" w:rsidR="00AB394E" w:rsidRDefault="00000000" w:rsidP="00AB394E">
      <w:r w:rsidRPr="00AB394E">
        <w:t xml:space="preserve">Dalam keamanan aplikasi, </w:t>
      </w:r>
      <w:r w:rsidRPr="00AB394E">
        <w:rPr>
          <w:i/>
          <w:iCs/>
        </w:rPr>
        <w:t>authentication</w:t>
      </w:r>
      <w:r w:rsidRPr="00AB394E">
        <w:t xml:space="preserve"> dan </w:t>
      </w:r>
      <w:r w:rsidRPr="00AB394E">
        <w:rPr>
          <w:i/>
          <w:iCs/>
        </w:rPr>
        <w:t>authorization</w:t>
      </w:r>
      <w:r w:rsidRPr="00AB394E">
        <w:t xml:space="preserve"> merupakan dua konsep yang berbeda. </w:t>
      </w:r>
      <w:r w:rsidRPr="00AB394E">
        <w:rPr>
          <w:i/>
          <w:iCs/>
        </w:rPr>
        <w:t>Authentication</w:t>
      </w:r>
      <w:r w:rsidRPr="00AB394E">
        <w:t xml:space="preserve"> berfungsi untuk memverifikasi identitas pengguna, sedangkan </w:t>
      </w:r>
      <w:r w:rsidRPr="00AB394E">
        <w:rPr>
          <w:i/>
          <w:iCs/>
        </w:rPr>
        <w:t>authorization</w:t>
      </w:r>
      <w:r w:rsidRPr="00AB394E">
        <w:t xml:space="preserve"> berfungsi untuk memverifikasi apakah tindakan atau layanan yang diminta memang diizinkan untuk identitas tersebut (OWASP Foundation, n.d.-a). Perbedaan ini penting karena aplikasi yang berhasil melakukan login belum tentu mampu mencegah pengguna mengakses fungsi atau </w:t>
      </w:r>
      <w:r w:rsidRPr="00AB394E">
        <w:rPr>
          <w:i/>
          <w:iCs/>
        </w:rPr>
        <w:t>resource</w:t>
      </w:r>
      <w:r w:rsidRPr="00AB394E">
        <w:t xml:space="preserve"> di luar haknya.</w:t>
      </w:r>
    </w:p>
    <w:p w14:paraId="596B128E" w14:textId="77777777" w:rsidR="00AB394E" w:rsidRDefault="00000000" w:rsidP="00AB394E">
      <w:r w:rsidRPr="00AB394E">
        <w:t xml:space="preserve">OWASP menempatkan </w:t>
      </w:r>
      <w:r w:rsidRPr="00AB394E">
        <w:rPr>
          <w:i/>
          <w:iCs/>
        </w:rPr>
        <w:t>Broken Access Control</w:t>
      </w:r>
      <w:r w:rsidRPr="00AB394E">
        <w:t xml:space="preserve"> sebagai A01 pada OWASP Top 10:2025. Kategori ini mencakup kegagalan pembatasan akses yang dapat menyebabkan pengguna melihat, mengubah, atau menghapus data tanpa izin, serta menjalankan fungsi bisnis di luar batas kewenangannya (OWASP Foundation, 2025). Contoh kegagalan yang relevan meliputi </w:t>
      </w:r>
      <w:r w:rsidRPr="00AB394E">
        <w:rPr>
          <w:i/>
          <w:iCs/>
        </w:rPr>
        <w:t>force browsing</w:t>
      </w:r>
      <w:r w:rsidRPr="00AB394E">
        <w:t xml:space="preserve">, manipulasi URL atau parameter, </w:t>
      </w:r>
      <w:r w:rsidRPr="00AB394E">
        <w:rPr>
          <w:i/>
          <w:iCs/>
        </w:rPr>
        <w:t>privilege escalation</w:t>
      </w:r>
      <w:r w:rsidRPr="00AB394E">
        <w:t xml:space="preserve">, </w:t>
      </w:r>
      <w:r w:rsidRPr="00AB394E">
        <w:rPr>
          <w:i/>
          <w:iCs/>
        </w:rPr>
        <w:t>insecure direct object references</w:t>
      </w:r>
      <w:r w:rsidRPr="00AB394E">
        <w:t xml:space="preserve"> (IDOR), serta kontrol akses yang hanya diterapkan pada antarmuka pengguna.</w:t>
      </w:r>
    </w:p>
    <w:p w14:paraId="1F552B27" w14:textId="61E6417C" w:rsidR="00D3634E" w:rsidRPr="00AB394E" w:rsidRDefault="00000000" w:rsidP="00AB394E">
      <w:r w:rsidRPr="00AB394E">
        <w:t xml:space="preserve">Masalah tersebut semakin relevan pada aplikasi yang memiliki </w:t>
      </w:r>
      <w:r w:rsidRPr="00AB394E">
        <w:rPr>
          <w:i/>
          <w:iCs/>
        </w:rPr>
        <w:t>endpoint</w:t>
      </w:r>
      <w:r w:rsidRPr="00AB394E">
        <w:t xml:space="preserve"> publik dan internal. Pembatasan menu pada </w:t>
      </w:r>
      <w:r w:rsidRPr="00AB394E">
        <w:rPr>
          <w:i/>
          <w:iCs/>
        </w:rPr>
        <w:t>frontend</w:t>
      </w:r>
      <w:r w:rsidRPr="00AB394E">
        <w:t xml:space="preserve"> tidak cukup untuk menjamin keamanan apabila </w:t>
      </w:r>
      <w:r w:rsidRPr="00AB394E">
        <w:rPr>
          <w:i/>
          <w:iCs/>
        </w:rPr>
        <w:t>endpoint backend</w:t>
      </w:r>
      <w:r w:rsidRPr="00AB394E">
        <w:t xml:space="preserve"> tetap dapat dipanggil secara langsung. OWASP menekankan bahwa kontrol akses harus ditegakkan pada kode tepercaya di sisi server dan harus divalidasi pada setiap </w:t>
      </w:r>
      <w:r w:rsidRPr="00AB394E">
        <w:rPr>
          <w:i/>
          <w:iCs/>
        </w:rPr>
        <w:t>request</w:t>
      </w:r>
      <w:r w:rsidRPr="00AB394E">
        <w:t>, bukan hanya disembunyikan melalui elemen antarmuka (OWASP Foundation, n.d.-a; OWASP Foundation, 2025).</w:t>
      </w:r>
    </w:p>
    <w:p w14:paraId="21653DFA" w14:textId="77777777" w:rsidR="00D3634E" w:rsidRPr="00AB394E" w:rsidRDefault="00000000" w:rsidP="00AB394E">
      <w:r w:rsidRPr="00AB394E">
        <w:t xml:space="preserve">Objek penelitian ini adalah Self Order System Management, yaitu aplikasi web untuk pemesanan mandiri berbasis QR Code dan manajemen transaksi kasir pada usaha kuliner. Self Order System Management merupakan aplikasi yang dibangun sendiri oleh </w:t>
      </w:r>
      <w:r w:rsidRPr="00AB394E">
        <w:lastRenderedPageBreak/>
        <w:t>penulis sebagai proyek pribadi atau tugas perkuliahan sebelumnya, kemudian dijalankan pada lingkungan lokal/laboratorium yang berada dalam kendali peneliti. Dengan demikian, pengujian dilakukan pada objek yang dapat dikontrol versi kode, konfigurasi, dan data ujinya, serta tidak melibatkan sistem publik, sistem produksi, atau data pengguna nyata.</w:t>
      </w:r>
    </w:p>
    <w:p w14:paraId="44076C3F" w14:textId="77777777" w:rsidR="00D3634E" w:rsidRPr="00AB394E" w:rsidRDefault="00000000" w:rsidP="00AB394E">
      <w:r w:rsidRPr="00AB394E">
        <w:t xml:space="preserve">Berdasarkan dokumentasi proyek, sistem ini memiliki </w:t>
      </w:r>
      <w:r w:rsidRPr="00AB394E">
        <w:rPr>
          <w:i/>
          <w:iCs/>
        </w:rPr>
        <w:t>role</w:t>
      </w:r>
      <w:r w:rsidRPr="00AB394E">
        <w:t xml:space="preserve"> PUBLIC, CASHIER, dan OWNER, serta memisahkan </w:t>
      </w:r>
      <w:r w:rsidRPr="00AB394E">
        <w:rPr>
          <w:i/>
          <w:iCs/>
        </w:rPr>
        <w:t>endpoint</w:t>
      </w:r>
      <w:r w:rsidRPr="00AB394E">
        <w:t xml:space="preserve"> publik, </w:t>
      </w:r>
      <w:r w:rsidRPr="00AB394E">
        <w:rPr>
          <w:i/>
          <w:iCs/>
        </w:rPr>
        <w:t>endpoint</w:t>
      </w:r>
      <w:r w:rsidRPr="00AB394E">
        <w:t xml:space="preserve"> operasional internal, dan </w:t>
      </w:r>
      <w:r w:rsidRPr="00AB394E">
        <w:rPr>
          <w:i/>
          <w:iCs/>
        </w:rPr>
        <w:t>endpoint</w:t>
      </w:r>
      <w:r w:rsidRPr="00AB394E">
        <w:t xml:space="preserve"> khusus OWNER. Struktur tersebut membuat Self Order System Management relevan digunakan sebagai objek evaluasi kontrol otorisasi pada tingkat fungsi dan objek.</w:t>
      </w:r>
    </w:p>
    <w:p w14:paraId="6BD09137" w14:textId="77777777" w:rsidR="00D3634E" w:rsidRPr="00AB394E" w:rsidRDefault="00000000" w:rsidP="00AB394E">
      <w:r w:rsidRPr="00AB394E">
        <w:t xml:space="preserve">Evaluasi kontrol otorisasi dalam penelitian ini tidak diarahkan untuk melakukan </w:t>
      </w:r>
      <w:r w:rsidRPr="00AB394E">
        <w:rPr>
          <w:i/>
          <w:iCs/>
        </w:rPr>
        <w:t>penetration testing</w:t>
      </w:r>
      <w:r w:rsidRPr="00AB394E">
        <w:t xml:space="preserve"> secara luas. Penelitian ini hanya memeriksa apakah hak akses yang seharusnya berlaku telah sesuai dengan akses aktual yang diberikan oleh sistem. Fokus penelitian dibatasi pada </w:t>
      </w:r>
      <w:r w:rsidRPr="00AB394E">
        <w:rPr>
          <w:i/>
          <w:iCs/>
        </w:rPr>
        <w:t>function-level authorization</w:t>
      </w:r>
      <w:r w:rsidRPr="00AB394E">
        <w:t xml:space="preserve">, yaitu pengendalian akses terhadap fungsi atau </w:t>
      </w:r>
      <w:r w:rsidRPr="00AB394E">
        <w:rPr>
          <w:i/>
          <w:iCs/>
        </w:rPr>
        <w:t>endpoint</w:t>
      </w:r>
      <w:r w:rsidRPr="00AB394E">
        <w:t xml:space="preserve"> tertentu, serta </w:t>
      </w:r>
      <w:r w:rsidRPr="00AB394E">
        <w:rPr>
          <w:i/>
          <w:iCs/>
        </w:rPr>
        <w:t>object-level authorization</w:t>
      </w:r>
      <w:r w:rsidRPr="00AB394E">
        <w:t xml:space="preserve">, yaitu pengendalian akses terhadap </w:t>
      </w:r>
      <w:r w:rsidRPr="00AB394E">
        <w:rPr>
          <w:i/>
          <w:iCs/>
        </w:rPr>
        <w:t>resource</w:t>
      </w:r>
      <w:r w:rsidRPr="00AB394E">
        <w:t xml:space="preserve"> tertentu berdasarkan kepemilikan atau konteks sesi.</w:t>
      </w:r>
    </w:p>
    <w:p w14:paraId="3B5FCD23" w14:textId="77777777" w:rsidR="00D3634E" w:rsidRPr="00AB394E" w:rsidRDefault="00000000" w:rsidP="00AB394E">
      <w:r w:rsidRPr="00AB394E">
        <w:t xml:space="preserve">OWASP Web Security Testing Guide (WSTG) v4.2 dipilih sebagai dasar metode pengujian karena memiliki bagian khusus </w:t>
      </w:r>
      <w:r w:rsidRPr="00AB394E">
        <w:rPr>
          <w:i/>
          <w:iCs/>
        </w:rPr>
        <w:t>Authorization Testing</w:t>
      </w:r>
      <w:r w:rsidRPr="00AB394E">
        <w:t xml:space="preserve">. Bagian tersebut mencakup pengujian </w:t>
      </w:r>
      <w:r w:rsidRPr="00AB394E">
        <w:rPr>
          <w:i/>
          <w:iCs/>
        </w:rPr>
        <w:t>bypassing authorization schema</w:t>
      </w:r>
      <w:r w:rsidRPr="00AB394E">
        <w:t xml:space="preserve">, </w:t>
      </w:r>
      <w:r w:rsidRPr="00AB394E">
        <w:rPr>
          <w:i/>
          <w:iCs/>
        </w:rPr>
        <w:t>privilege escalation</w:t>
      </w:r>
      <w:r w:rsidRPr="00AB394E">
        <w:t xml:space="preserve">, dan </w:t>
      </w:r>
      <w:r w:rsidRPr="00AB394E">
        <w:rPr>
          <w:i/>
          <w:iCs/>
        </w:rPr>
        <w:t>insecure direct object references</w:t>
      </w:r>
      <w:r w:rsidRPr="00AB394E">
        <w:t xml:space="preserve"> (OWASP Foundation, 2020a; OWASP Foundation, 2020b; OWASP Foundation, 2020c). Dengan menggunakan WSTG, skenario pengujian dapat disusun secara sistematis dan dapat direplikasi.</w:t>
      </w:r>
    </w:p>
    <w:p w14:paraId="425215DC" w14:textId="7DCE52D0" w:rsidR="00AB394E" w:rsidRDefault="00000000" w:rsidP="00AB394E">
      <w:r w:rsidRPr="00AB394E">
        <w:t xml:space="preserve">Secara metodologis, masalah ilmiah dalam penelitian ini adalah belum diketahui tingkat kesesuaian antara kebijakan akses yang seharusnya berlaku dan implementasi otorisasi aktual pada </w:t>
      </w:r>
      <w:r w:rsidRPr="00AB394E">
        <w:rPr>
          <w:i/>
          <w:iCs/>
        </w:rPr>
        <w:t>endpoint</w:t>
      </w:r>
      <w:r w:rsidRPr="00AB394E">
        <w:t xml:space="preserve"> dan </w:t>
      </w:r>
      <w:r w:rsidRPr="00AB394E">
        <w:rPr>
          <w:i/>
          <w:iCs/>
        </w:rPr>
        <w:t>resource</w:t>
      </w:r>
      <w:r w:rsidRPr="00AB394E">
        <w:t xml:space="preserve"> yang diuji. Kesenjangan tersebut diposisikan sebagai kesenjangan implementasi dan evaluasi, bukan sebagai klaim penemuan model teoretis baru. Oleh karena itu, penelitian ini berupaya menerapkan kerangka WSTG pada studi kasus nyata melalui pembekuan </w:t>
      </w:r>
      <w:r w:rsidRPr="00AB394E">
        <w:rPr>
          <w:i/>
          <w:iCs/>
        </w:rPr>
        <w:t>baseline</w:t>
      </w:r>
      <w:r w:rsidRPr="00AB394E">
        <w:t xml:space="preserve"> hak akses, penyusunan matriks, penyusunan </w:t>
      </w:r>
      <w:r w:rsidRPr="00AB394E">
        <w:rPr>
          <w:i/>
          <w:iCs/>
        </w:rPr>
        <w:t>test case</w:t>
      </w:r>
      <w:r w:rsidRPr="00AB394E">
        <w:t xml:space="preserve">, dan pembuktian empiris melalui perbandingan antara </w:t>
      </w:r>
      <w:r w:rsidRPr="00AB394E">
        <w:rPr>
          <w:i/>
          <w:iCs/>
        </w:rPr>
        <w:t>expected access</w:t>
      </w:r>
      <w:r w:rsidRPr="00AB394E">
        <w:t xml:space="preserve"> dan </w:t>
      </w:r>
      <w:r w:rsidRPr="00AB394E">
        <w:rPr>
          <w:i/>
          <w:iCs/>
        </w:rPr>
        <w:t>actual access</w:t>
      </w:r>
      <w:r w:rsidRPr="00AB394E">
        <w:t>. Dengan demikian, penelitian ini bukan penelitian pembuatan aplikasi, melainkan penelitian evaluatif terhadap kontrol teknis keamanan aplikasi web.</w:t>
      </w:r>
    </w:p>
    <w:p w14:paraId="0CAA9917" w14:textId="77777777" w:rsidR="00AB394E" w:rsidRPr="00AB394E" w:rsidRDefault="00AB394E" w:rsidP="00AB394E">
      <w:pPr>
        <w:ind w:firstLine="0"/>
      </w:pPr>
    </w:p>
    <w:p w14:paraId="6B90C95C" w14:textId="77777777" w:rsidR="00D3634E" w:rsidRPr="00AB394E" w:rsidRDefault="00000000" w:rsidP="00A72930">
      <w:pPr>
        <w:pStyle w:val="Heading2"/>
      </w:pPr>
      <w:bookmarkStart w:id="14" w:name="identifikasi-masalah"/>
      <w:bookmarkStart w:id="15" w:name="_Toc232756391"/>
      <w:bookmarkEnd w:id="12"/>
      <w:r w:rsidRPr="00AB394E">
        <w:lastRenderedPageBreak/>
        <w:t>1.2 Identifikasi Masalah</w:t>
      </w:r>
      <w:bookmarkEnd w:id="15"/>
    </w:p>
    <w:p w14:paraId="2C89BDFE" w14:textId="77777777" w:rsidR="00D3634E" w:rsidRPr="00AB394E" w:rsidRDefault="00000000" w:rsidP="00AB394E">
      <w:r w:rsidRPr="00AB394E">
        <w:t>Berdasarkan latar belakang tersebut, masalah penelitian dapat diidentifikasi sebagai berikut.</w:t>
      </w:r>
    </w:p>
    <w:p w14:paraId="3EC8D60A" w14:textId="77777777" w:rsidR="00AB394E" w:rsidRDefault="00000000" w:rsidP="00AB394E">
      <w:pPr>
        <w:pStyle w:val="ListParagraph"/>
        <w:numPr>
          <w:ilvl w:val="0"/>
          <w:numId w:val="11"/>
        </w:numPr>
        <w:ind w:left="426" w:hanging="426"/>
      </w:pPr>
      <w:r w:rsidRPr="00AB394E">
        <w:t xml:space="preserve">Aplikasi web multi-role dapat memiliki login dan </w:t>
      </w:r>
      <w:r w:rsidRPr="00AB394E">
        <w:rPr>
          <w:i/>
          <w:iCs/>
        </w:rPr>
        <w:t>role</w:t>
      </w:r>
      <w:r w:rsidRPr="00AB394E">
        <w:t xml:space="preserve">, tetapi belum tentu menerapkan otorisasi yang konsisten pada setiap </w:t>
      </w:r>
      <w:r w:rsidRPr="00AB394E">
        <w:rPr>
          <w:i/>
          <w:iCs/>
        </w:rPr>
        <w:t>endpoint</w:t>
      </w:r>
      <w:r w:rsidRPr="00AB394E">
        <w:t xml:space="preserve"> dan </w:t>
      </w:r>
      <w:r w:rsidRPr="00AB394E">
        <w:rPr>
          <w:i/>
          <w:iCs/>
        </w:rPr>
        <w:t>resource</w:t>
      </w:r>
      <w:r w:rsidRPr="00AB394E">
        <w:t>.</w:t>
      </w:r>
    </w:p>
    <w:p w14:paraId="5C662C7E" w14:textId="77777777" w:rsidR="00AB394E" w:rsidRDefault="00000000" w:rsidP="00AB394E">
      <w:pPr>
        <w:pStyle w:val="ListParagraph"/>
        <w:numPr>
          <w:ilvl w:val="0"/>
          <w:numId w:val="11"/>
        </w:numPr>
        <w:ind w:left="426" w:hanging="426"/>
      </w:pPr>
      <w:r w:rsidRPr="00AB394E">
        <w:t xml:space="preserve">Pembatasan akses yang hanya diterapkan pada </w:t>
      </w:r>
      <w:r w:rsidRPr="00AB394E">
        <w:rPr>
          <w:i/>
          <w:iCs/>
        </w:rPr>
        <w:t>frontend</w:t>
      </w:r>
      <w:r w:rsidRPr="00AB394E">
        <w:t xml:space="preserve"> berisiko tidak efektif apabila </w:t>
      </w:r>
      <w:r w:rsidRPr="00AB394E">
        <w:rPr>
          <w:i/>
          <w:iCs/>
        </w:rPr>
        <w:t>endpoint backend</w:t>
      </w:r>
      <w:r w:rsidRPr="00AB394E">
        <w:t xml:space="preserve"> tetap dapat diakses secara langsung.</w:t>
      </w:r>
    </w:p>
    <w:p w14:paraId="5680A196" w14:textId="77777777" w:rsidR="00AB394E" w:rsidRDefault="00000000" w:rsidP="00AB394E">
      <w:pPr>
        <w:pStyle w:val="ListParagraph"/>
        <w:numPr>
          <w:ilvl w:val="0"/>
          <w:numId w:val="11"/>
        </w:numPr>
        <w:ind w:left="426" w:hanging="426"/>
      </w:pPr>
      <w:r w:rsidRPr="00AB394E">
        <w:t xml:space="preserve">Self Order System Management memiliki </w:t>
      </w:r>
      <w:r w:rsidRPr="00AB394E">
        <w:rPr>
          <w:i/>
          <w:iCs/>
        </w:rPr>
        <w:t>role</w:t>
      </w:r>
      <w:r w:rsidRPr="00AB394E">
        <w:t xml:space="preserve"> PUBLIC, CASHIER, dan OWNER sehingga membutuhkan verifikasi terhadap pemisahan hak akses fungsi publik, fungsi operasional kasir, dan fungsi khusus OWNER.</w:t>
      </w:r>
    </w:p>
    <w:p w14:paraId="6B548C7F" w14:textId="77777777" w:rsidR="00AB394E" w:rsidRDefault="00000000" w:rsidP="00AB394E">
      <w:pPr>
        <w:pStyle w:val="ListParagraph"/>
        <w:numPr>
          <w:ilvl w:val="0"/>
          <w:numId w:val="11"/>
        </w:numPr>
        <w:ind w:left="426" w:hanging="426"/>
      </w:pPr>
      <w:r w:rsidRPr="00AB394E">
        <w:t xml:space="preserve">Fitur </w:t>
      </w:r>
      <w:r w:rsidRPr="00AB394E">
        <w:rPr>
          <w:i/>
          <w:iCs/>
        </w:rPr>
        <w:t>public order</w:t>
      </w:r>
      <w:r w:rsidRPr="00AB394E">
        <w:t xml:space="preserve"> berbasis QR/</w:t>
      </w:r>
      <w:r w:rsidRPr="00AB394E">
        <w:rPr>
          <w:i/>
          <w:iCs/>
        </w:rPr>
        <w:t>session token</w:t>
      </w:r>
      <w:r w:rsidRPr="00AB394E">
        <w:t xml:space="preserve"> memerlukan pengujian </w:t>
      </w:r>
      <w:r w:rsidRPr="00AB394E">
        <w:rPr>
          <w:i/>
          <w:iCs/>
        </w:rPr>
        <w:t>object-level authorization</w:t>
      </w:r>
      <w:r w:rsidRPr="00AB394E">
        <w:t xml:space="preserve"> agar pengguna tidak dapat mengakses pesanan atau sesi yang bukan miliknya.</w:t>
      </w:r>
    </w:p>
    <w:p w14:paraId="1B609145" w14:textId="50A1D426" w:rsidR="00D3634E" w:rsidRDefault="00000000" w:rsidP="00AB394E">
      <w:pPr>
        <w:pStyle w:val="ListParagraph"/>
        <w:numPr>
          <w:ilvl w:val="0"/>
          <w:numId w:val="11"/>
        </w:numPr>
        <w:ind w:left="426" w:hanging="426"/>
      </w:pPr>
      <w:r w:rsidRPr="00AB394E">
        <w:t>Belum terdapat evaluasi sistematis terhadap kesesuaian antara matriks hak akses yang seharusnya berlaku dan akses aktual yang diberikan oleh sistem.</w:t>
      </w:r>
    </w:p>
    <w:p w14:paraId="6963853D" w14:textId="77777777" w:rsidR="00AB394E" w:rsidRPr="00AB394E" w:rsidRDefault="00AB394E" w:rsidP="00AB394E">
      <w:pPr>
        <w:ind w:firstLine="0"/>
      </w:pPr>
    </w:p>
    <w:p w14:paraId="62B1D67C" w14:textId="77777777" w:rsidR="00D3634E" w:rsidRPr="00AB394E" w:rsidRDefault="00000000" w:rsidP="00A72930">
      <w:pPr>
        <w:pStyle w:val="Heading2"/>
      </w:pPr>
      <w:bookmarkStart w:id="16" w:name="rumusan-masalah"/>
      <w:bookmarkStart w:id="17" w:name="_Toc232756392"/>
      <w:bookmarkEnd w:id="14"/>
      <w:r w:rsidRPr="00AB394E">
        <w:t>1.3 Rumusan Masalah</w:t>
      </w:r>
      <w:bookmarkEnd w:id="17"/>
    </w:p>
    <w:p w14:paraId="5B7E4BC1" w14:textId="77777777" w:rsidR="00D3634E" w:rsidRPr="00AB394E" w:rsidRDefault="00000000" w:rsidP="00AB394E">
      <w:r w:rsidRPr="00AB394E">
        <w:t>Rumusan masalah dalam penelitian ini adalah sebagai berikut.</w:t>
      </w:r>
    </w:p>
    <w:p w14:paraId="172D1CDB" w14:textId="77777777" w:rsidR="00D3634E" w:rsidRPr="00AB394E" w:rsidRDefault="00000000" w:rsidP="00AB394E">
      <w:pPr>
        <w:pStyle w:val="ListParagraph"/>
        <w:numPr>
          <w:ilvl w:val="0"/>
          <w:numId w:val="12"/>
        </w:numPr>
      </w:pPr>
      <w:r w:rsidRPr="00AB394E">
        <w:t xml:space="preserve">Bagaimana menyusun </w:t>
      </w:r>
      <w:r w:rsidRPr="00AB394E">
        <w:rPr>
          <w:i/>
          <w:iCs/>
        </w:rPr>
        <w:t>baseline</w:t>
      </w:r>
      <w:r w:rsidRPr="00AB394E">
        <w:t xml:space="preserve"> kebijakan akses dan matriks hak akses pada Self Order System Management berdasarkan </w:t>
      </w:r>
      <w:r w:rsidRPr="00AB394E">
        <w:rPr>
          <w:i/>
          <w:iCs/>
        </w:rPr>
        <w:t>role</w:t>
      </w:r>
      <w:r w:rsidRPr="00AB394E">
        <w:t xml:space="preserve">, </w:t>
      </w:r>
      <w:r w:rsidRPr="00AB394E">
        <w:rPr>
          <w:i/>
          <w:iCs/>
        </w:rPr>
        <w:t>endpoint</w:t>
      </w:r>
      <w:r w:rsidRPr="00AB394E">
        <w:t xml:space="preserve">, </w:t>
      </w:r>
      <w:r w:rsidRPr="00AB394E">
        <w:rPr>
          <w:i/>
          <w:iCs/>
        </w:rPr>
        <w:t>method</w:t>
      </w:r>
      <w:r w:rsidRPr="00AB394E">
        <w:t>, dan konteks objek?</w:t>
      </w:r>
    </w:p>
    <w:p w14:paraId="38B8CD0F" w14:textId="77777777" w:rsidR="00D3634E" w:rsidRPr="00AB394E" w:rsidRDefault="00000000" w:rsidP="00AB394E">
      <w:pPr>
        <w:pStyle w:val="ListParagraph"/>
        <w:numPr>
          <w:ilvl w:val="0"/>
          <w:numId w:val="12"/>
        </w:numPr>
      </w:pPr>
      <w:r w:rsidRPr="00AB394E">
        <w:t xml:space="preserve">Bagaimana menyusun skenario </w:t>
      </w:r>
      <w:r w:rsidRPr="00AB394E">
        <w:rPr>
          <w:i/>
          <w:iCs/>
        </w:rPr>
        <w:t>authorization testing</w:t>
      </w:r>
      <w:r w:rsidRPr="00AB394E">
        <w:t xml:space="preserve"> berdasarkan OWASP WSTG v4.2 pada tingkat fungsi dan objek?</w:t>
      </w:r>
    </w:p>
    <w:p w14:paraId="249F8793" w14:textId="77777777" w:rsidR="00D3634E" w:rsidRPr="00AB394E" w:rsidRDefault="00000000" w:rsidP="00AB394E">
      <w:pPr>
        <w:pStyle w:val="ListParagraph"/>
        <w:numPr>
          <w:ilvl w:val="0"/>
          <w:numId w:val="12"/>
        </w:numPr>
      </w:pPr>
      <w:r w:rsidRPr="00AB394E">
        <w:t>Apakah implementasi aktual kontrol otorisasi pada Self Order System Management sudah sesuai dengan hak akses yang diharapkan?</w:t>
      </w:r>
    </w:p>
    <w:p w14:paraId="1720E50D" w14:textId="77777777" w:rsidR="00D3634E" w:rsidRPr="00AB394E" w:rsidRDefault="00000000" w:rsidP="00AB394E">
      <w:pPr>
        <w:pStyle w:val="ListParagraph"/>
        <w:numPr>
          <w:ilvl w:val="0"/>
          <w:numId w:val="12"/>
        </w:numPr>
      </w:pPr>
      <w:r w:rsidRPr="00AB394E">
        <w:t xml:space="preserve">Bagaimana hasil evaluasi tingkat kepatuhan otorisasi berdasarkan perbandingan </w:t>
      </w:r>
      <w:r w:rsidRPr="00AB394E">
        <w:rPr>
          <w:i/>
          <w:iCs/>
        </w:rPr>
        <w:t>expected access</w:t>
      </w:r>
      <w:r w:rsidRPr="00AB394E">
        <w:t xml:space="preserve"> dan </w:t>
      </w:r>
      <w:r w:rsidRPr="00AB394E">
        <w:rPr>
          <w:i/>
          <w:iCs/>
        </w:rPr>
        <w:t>actual access</w:t>
      </w:r>
      <w:r w:rsidRPr="00AB394E">
        <w:t xml:space="preserve">, serta bagaimana hasil tersebut diklasifikasikan menjadi </w:t>
      </w:r>
      <w:r w:rsidRPr="00AB394E">
        <w:rPr>
          <w:i/>
          <w:iCs/>
        </w:rPr>
        <w:t>compliant</w:t>
      </w:r>
      <w:r w:rsidRPr="00AB394E">
        <w:t xml:space="preserve">, </w:t>
      </w:r>
      <w:r w:rsidRPr="00AB394E">
        <w:rPr>
          <w:i/>
          <w:iCs/>
        </w:rPr>
        <w:t>vulnerable</w:t>
      </w:r>
      <w:r w:rsidRPr="00AB394E">
        <w:t xml:space="preserve">, </w:t>
      </w:r>
      <w:r w:rsidRPr="00AB394E">
        <w:rPr>
          <w:i/>
          <w:iCs/>
        </w:rPr>
        <w:t>logic error</w:t>
      </w:r>
      <w:r w:rsidRPr="00AB394E">
        <w:t xml:space="preserve">, atau </w:t>
      </w:r>
      <w:r w:rsidRPr="00AB394E">
        <w:rPr>
          <w:i/>
          <w:iCs/>
        </w:rPr>
        <w:t>inconclusive</w:t>
      </w:r>
      <w:r w:rsidRPr="00AB394E">
        <w:t>?</w:t>
      </w:r>
    </w:p>
    <w:p w14:paraId="63FFE49C" w14:textId="77777777" w:rsidR="00D3634E" w:rsidRDefault="00000000" w:rsidP="00AB394E">
      <w:pPr>
        <w:pStyle w:val="ListParagraph"/>
        <w:numPr>
          <w:ilvl w:val="0"/>
          <w:numId w:val="12"/>
        </w:numPr>
      </w:pPr>
      <w:r w:rsidRPr="00AB394E">
        <w:t>Rekomendasi mitigasi apa yang dapat diberikan terhadap kelemahan kontrol otorisasi yang ditemukan?</w:t>
      </w:r>
    </w:p>
    <w:p w14:paraId="03EE6EA0" w14:textId="77777777" w:rsidR="00AB394E" w:rsidRPr="00AB394E" w:rsidRDefault="00AB394E" w:rsidP="00AB394E">
      <w:pPr>
        <w:ind w:left="240" w:firstLine="0"/>
      </w:pPr>
    </w:p>
    <w:p w14:paraId="6AF21A0C" w14:textId="77777777" w:rsidR="00D3634E" w:rsidRPr="00AB394E" w:rsidRDefault="00000000" w:rsidP="00A72930">
      <w:pPr>
        <w:pStyle w:val="Heading2"/>
      </w:pPr>
      <w:bookmarkStart w:id="18" w:name="batasan-masalah"/>
      <w:bookmarkStart w:id="19" w:name="_Toc232756393"/>
      <w:bookmarkEnd w:id="16"/>
      <w:r w:rsidRPr="00AB394E">
        <w:lastRenderedPageBreak/>
        <w:t>1.4 Batasan Masalah</w:t>
      </w:r>
      <w:bookmarkEnd w:id="19"/>
    </w:p>
    <w:p w14:paraId="64DE3558" w14:textId="77777777" w:rsidR="00D3634E" w:rsidRPr="00AB394E" w:rsidRDefault="00000000" w:rsidP="00AB394E">
      <w:r w:rsidRPr="00AB394E">
        <w:t>Agar penelitian tetap fokus, batasan masalah dalam penelitian ini adalah sebagai berikut.</w:t>
      </w:r>
    </w:p>
    <w:p w14:paraId="75B5FD20" w14:textId="77777777" w:rsidR="00AB394E" w:rsidRDefault="00000000" w:rsidP="00AB394E">
      <w:pPr>
        <w:pStyle w:val="ListParagraph"/>
        <w:numPr>
          <w:ilvl w:val="0"/>
          <w:numId w:val="13"/>
        </w:numPr>
        <w:ind w:left="426" w:hanging="426"/>
      </w:pPr>
      <w:r w:rsidRPr="00AB394E">
        <w:t>Objek penelitian dibatasi pada aplikasi Self Order System Management yang dijalankan pada lingkungan lokal atau laboratorium.</w:t>
      </w:r>
    </w:p>
    <w:p w14:paraId="0A516686" w14:textId="77777777" w:rsidR="00AB394E" w:rsidRDefault="00000000" w:rsidP="00AB394E">
      <w:pPr>
        <w:pStyle w:val="ListParagraph"/>
        <w:numPr>
          <w:ilvl w:val="0"/>
          <w:numId w:val="13"/>
        </w:numPr>
        <w:ind w:left="426" w:hanging="426"/>
      </w:pPr>
      <w:r w:rsidRPr="00AB394E">
        <w:rPr>
          <w:i/>
          <w:iCs/>
        </w:rPr>
        <w:t>Role</w:t>
      </w:r>
      <w:r w:rsidRPr="00AB394E">
        <w:t xml:space="preserve"> yang diuji dibatasi pada PUBLIC, CASHIER, dan OWNER. Untuk pengujian </w:t>
      </w:r>
      <w:r w:rsidRPr="00AB394E">
        <w:rPr>
          <w:i/>
          <w:iCs/>
        </w:rPr>
        <w:t>object-level</w:t>
      </w:r>
      <w:r w:rsidRPr="00AB394E">
        <w:t>, identitas publik dapat dibedakan menjadi PUBLIC-A dan PUBLIC-B.</w:t>
      </w:r>
    </w:p>
    <w:p w14:paraId="25B21165" w14:textId="77777777" w:rsidR="00AB394E" w:rsidRDefault="00000000" w:rsidP="00AB394E">
      <w:pPr>
        <w:pStyle w:val="ListParagraph"/>
        <w:numPr>
          <w:ilvl w:val="0"/>
          <w:numId w:val="13"/>
        </w:numPr>
        <w:ind w:left="426" w:hanging="426"/>
      </w:pPr>
      <w:r w:rsidRPr="00AB394E">
        <w:t>Pengujian hanya mencakup function-level authorization dan object-level authorization.</w:t>
      </w:r>
    </w:p>
    <w:p w14:paraId="2774C5B9" w14:textId="77777777" w:rsidR="00AB394E" w:rsidRDefault="00000000" w:rsidP="00AB394E">
      <w:pPr>
        <w:pStyle w:val="ListParagraph"/>
        <w:numPr>
          <w:ilvl w:val="0"/>
          <w:numId w:val="13"/>
        </w:numPr>
        <w:ind w:left="426" w:hanging="426"/>
      </w:pPr>
      <w:r w:rsidRPr="00AB394E">
        <w:t>Skenario pengujian mengacu pada OWASP WSTG v4.2, khususnya WSTG-ATHZ-02, WSTG-ATHZ-03, dan WSTG-ATHZ-04.</w:t>
      </w:r>
    </w:p>
    <w:p w14:paraId="4A87FB87" w14:textId="77777777" w:rsidR="00AB394E" w:rsidRDefault="00000000" w:rsidP="00AB394E">
      <w:pPr>
        <w:pStyle w:val="ListParagraph"/>
        <w:numPr>
          <w:ilvl w:val="0"/>
          <w:numId w:val="13"/>
        </w:numPr>
        <w:ind w:left="426" w:hanging="426"/>
      </w:pPr>
      <w:r w:rsidRPr="00AB394E">
        <w:t xml:space="preserve">Penelitian tidak membahas SQL Injection, Cross-Site Scripting, CSRF, </w:t>
      </w:r>
      <w:r w:rsidRPr="00AB394E">
        <w:rPr>
          <w:i/>
          <w:iCs/>
        </w:rPr>
        <w:t>brute force</w:t>
      </w:r>
      <w:r w:rsidRPr="00AB394E">
        <w:t xml:space="preserve">, </w:t>
      </w:r>
      <w:r w:rsidRPr="00AB394E">
        <w:rPr>
          <w:i/>
          <w:iCs/>
        </w:rPr>
        <w:t>malware</w:t>
      </w:r>
      <w:r w:rsidRPr="00AB394E">
        <w:t xml:space="preserve">, </w:t>
      </w:r>
      <w:r w:rsidRPr="00AB394E">
        <w:rPr>
          <w:i/>
          <w:iCs/>
        </w:rPr>
        <w:t>social engineering</w:t>
      </w:r>
      <w:r w:rsidRPr="00AB394E">
        <w:t xml:space="preserve">, </w:t>
      </w:r>
      <w:r w:rsidRPr="00AB394E">
        <w:rPr>
          <w:i/>
          <w:iCs/>
        </w:rPr>
        <w:t>network exploitation</w:t>
      </w:r>
      <w:r w:rsidRPr="00AB394E">
        <w:t xml:space="preserve">, atau </w:t>
      </w:r>
      <w:r w:rsidRPr="00AB394E">
        <w:rPr>
          <w:i/>
          <w:iCs/>
        </w:rPr>
        <w:t>red teaming</w:t>
      </w:r>
      <w:r w:rsidRPr="00AB394E">
        <w:t xml:space="preserve"> secara umum.</w:t>
      </w:r>
    </w:p>
    <w:p w14:paraId="4F5E38A8" w14:textId="77777777" w:rsidR="00AB394E" w:rsidRDefault="00000000" w:rsidP="00AB394E">
      <w:pPr>
        <w:pStyle w:val="ListParagraph"/>
        <w:numPr>
          <w:ilvl w:val="0"/>
          <w:numId w:val="13"/>
        </w:numPr>
        <w:ind w:left="426" w:hanging="426"/>
      </w:pPr>
      <w:r w:rsidRPr="00AB394E">
        <w:t>Pengujian tidak dilakukan pada sistem publik atau sistem pihak ketiga tanpa izin.</w:t>
      </w:r>
    </w:p>
    <w:p w14:paraId="7CF1A9AC" w14:textId="2F78FBBC" w:rsidR="00D3634E" w:rsidRDefault="00000000" w:rsidP="00AB394E">
      <w:pPr>
        <w:pStyle w:val="ListParagraph"/>
        <w:numPr>
          <w:ilvl w:val="0"/>
          <w:numId w:val="13"/>
        </w:numPr>
        <w:ind w:left="426" w:hanging="426"/>
      </w:pPr>
      <w:r w:rsidRPr="00AB394E">
        <w:t>Data yang digunakan dalam pengujian merupakan data dummy atau data uji yang aman digunakan di lingkungan lokal.</w:t>
      </w:r>
    </w:p>
    <w:p w14:paraId="47118D37" w14:textId="77777777" w:rsidR="00AB394E" w:rsidRPr="00AB394E" w:rsidRDefault="00AB394E" w:rsidP="00AB394E">
      <w:pPr>
        <w:ind w:firstLine="0"/>
      </w:pPr>
    </w:p>
    <w:p w14:paraId="5E0733DA" w14:textId="77777777" w:rsidR="00D3634E" w:rsidRPr="00AB394E" w:rsidRDefault="00000000" w:rsidP="00A72930">
      <w:pPr>
        <w:pStyle w:val="Heading2"/>
      </w:pPr>
      <w:bookmarkStart w:id="20" w:name="tujuan-penelitian"/>
      <w:bookmarkStart w:id="21" w:name="_Toc232756394"/>
      <w:bookmarkEnd w:id="18"/>
      <w:r w:rsidRPr="00AB394E">
        <w:t>1.5 Tujuan Penelitian</w:t>
      </w:r>
      <w:bookmarkEnd w:id="21"/>
    </w:p>
    <w:p w14:paraId="4FA43BBA" w14:textId="77777777" w:rsidR="00AB394E" w:rsidRDefault="00000000" w:rsidP="00AB394E">
      <w:r w:rsidRPr="00AB394E">
        <w:t>Tujuan umum penelitian ini adalah mengevaluasi kontrol otorisasi pada tingkat fungsi dan objek pada aplikasi Self Order System Management menggunakan OWASP Web Security Testing Guide.</w:t>
      </w:r>
    </w:p>
    <w:p w14:paraId="7101E024" w14:textId="476D856B" w:rsidR="00D3634E" w:rsidRPr="00AB394E" w:rsidRDefault="00000000" w:rsidP="00AB394E">
      <w:pPr>
        <w:ind w:firstLine="0"/>
      </w:pPr>
      <w:r w:rsidRPr="00AB394E">
        <w:t>Tujuan khusus penelitian ini adalah sebagai berikut.</w:t>
      </w:r>
    </w:p>
    <w:p w14:paraId="4D9E3261" w14:textId="77777777" w:rsidR="00AB394E" w:rsidRDefault="00000000" w:rsidP="00AB394E">
      <w:pPr>
        <w:pStyle w:val="ListParagraph"/>
        <w:numPr>
          <w:ilvl w:val="0"/>
          <w:numId w:val="14"/>
        </w:numPr>
        <w:ind w:left="426" w:hanging="426"/>
      </w:pPr>
      <w:r w:rsidRPr="00AB394E">
        <w:t xml:space="preserve">Menyusun </w:t>
      </w:r>
      <w:r w:rsidRPr="00AB394E">
        <w:rPr>
          <w:i/>
          <w:iCs/>
        </w:rPr>
        <w:t>baseline</w:t>
      </w:r>
      <w:r w:rsidRPr="00AB394E">
        <w:t xml:space="preserve"> kebijakan akses dan matriks hak akses pada objek penelitian.</w:t>
      </w:r>
    </w:p>
    <w:p w14:paraId="1CEF95F0" w14:textId="77777777" w:rsidR="00AB394E" w:rsidRDefault="00000000" w:rsidP="00AB394E">
      <w:pPr>
        <w:pStyle w:val="ListParagraph"/>
        <w:numPr>
          <w:ilvl w:val="0"/>
          <w:numId w:val="14"/>
        </w:numPr>
        <w:ind w:left="426" w:hanging="426"/>
      </w:pPr>
      <w:r w:rsidRPr="00AB394E">
        <w:t xml:space="preserve">Menyusun </w:t>
      </w:r>
      <w:r w:rsidRPr="00AB394E">
        <w:rPr>
          <w:i/>
          <w:iCs/>
        </w:rPr>
        <w:t>test case authorization testing</w:t>
      </w:r>
      <w:r w:rsidRPr="00AB394E">
        <w:t xml:space="preserve"> berdasarkan OWASP WSTG v4.2.</w:t>
      </w:r>
    </w:p>
    <w:p w14:paraId="157FCDBF" w14:textId="77777777" w:rsidR="00AB394E" w:rsidRDefault="00000000" w:rsidP="00AB394E">
      <w:pPr>
        <w:pStyle w:val="ListParagraph"/>
        <w:numPr>
          <w:ilvl w:val="0"/>
          <w:numId w:val="14"/>
        </w:numPr>
        <w:ind w:left="426" w:hanging="426"/>
      </w:pPr>
      <w:r w:rsidRPr="00AB394E">
        <w:t xml:space="preserve">Mengevaluasi tingkat kesesuaian antara implementasi aktual kontrol otorisasi pada Self Order System Management dan hak akses yang diharapkan pada dokumen </w:t>
      </w:r>
      <w:r w:rsidRPr="00AB394E">
        <w:rPr>
          <w:i/>
          <w:iCs/>
        </w:rPr>
        <w:t>baseline</w:t>
      </w:r>
      <w:r w:rsidRPr="00AB394E">
        <w:t>.</w:t>
      </w:r>
    </w:p>
    <w:p w14:paraId="5A9C903E" w14:textId="77777777" w:rsidR="00AB394E" w:rsidRDefault="00000000" w:rsidP="00AB394E">
      <w:pPr>
        <w:pStyle w:val="ListParagraph"/>
        <w:numPr>
          <w:ilvl w:val="0"/>
          <w:numId w:val="14"/>
        </w:numPr>
        <w:ind w:left="426" w:hanging="426"/>
      </w:pPr>
      <w:r w:rsidRPr="00AB394E">
        <w:t xml:space="preserve">Menganalisis hasil evaluasi menggunakan metrik operasional </w:t>
      </w:r>
      <w:r w:rsidRPr="00AB394E">
        <w:rPr>
          <w:i/>
          <w:iCs/>
        </w:rPr>
        <w:t>Authorization Compliance Rate</w:t>
      </w:r>
      <w:r w:rsidRPr="00AB394E">
        <w:t xml:space="preserve"> (ACR) dan </w:t>
      </w:r>
      <w:r w:rsidRPr="00AB394E">
        <w:rPr>
          <w:i/>
          <w:iCs/>
        </w:rPr>
        <w:t>Access Control Failure Rate</w:t>
      </w:r>
      <w:r w:rsidRPr="00AB394E">
        <w:t xml:space="preserve"> (ACFR), serta mengklasifikasikan hasil pengujian berdasarkan perbandingan </w:t>
      </w:r>
      <w:r w:rsidRPr="00AB394E">
        <w:rPr>
          <w:i/>
          <w:iCs/>
        </w:rPr>
        <w:t>expected access</w:t>
      </w:r>
      <w:r w:rsidRPr="00AB394E">
        <w:t xml:space="preserve"> dan </w:t>
      </w:r>
      <w:r w:rsidRPr="00AB394E">
        <w:rPr>
          <w:i/>
          <w:iCs/>
        </w:rPr>
        <w:t>actual access</w:t>
      </w:r>
      <w:r w:rsidRPr="00AB394E">
        <w:t>.</w:t>
      </w:r>
    </w:p>
    <w:p w14:paraId="68980FFD" w14:textId="2A4506E6" w:rsidR="00AB394E" w:rsidRPr="00AB394E" w:rsidRDefault="00000000" w:rsidP="00AB394E">
      <w:pPr>
        <w:pStyle w:val="ListParagraph"/>
        <w:numPr>
          <w:ilvl w:val="0"/>
          <w:numId w:val="14"/>
        </w:numPr>
        <w:ind w:left="426" w:hanging="426"/>
      </w:pPr>
      <w:r w:rsidRPr="00AB394E">
        <w:t>Menyusun rekomendasi mitigasi terhadap kelemahan kontrol otorisasi yang ditemukan.</w:t>
      </w:r>
    </w:p>
    <w:p w14:paraId="0714BDBA" w14:textId="77777777" w:rsidR="00D3634E" w:rsidRPr="00AB394E" w:rsidRDefault="00000000" w:rsidP="00A72930">
      <w:pPr>
        <w:pStyle w:val="Heading2"/>
      </w:pPr>
      <w:bookmarkStart w:id="22" w:name="manfaat-penelitian"/>
      <w:bookmarkStart w:id="23" w:name="_Toc232756395"/>
      <w:bookmarkEnd w:id="20"/>
      <w:r w:rsidRPr="00AB394E">
        <w:lastRenderedPageBreak/>
        <w:t>1.6 Manfaat Penelitian</w:t>
      </w:r>
      <w:bookmarkEnd w:id="23"/>
    </w:p>
    <w:p w14:paraId="41BF3394" w14:textId="77777777" w:rsidR="00D3634E" w:rsidRPr="00D23E53" w:rsidRDefault="00000000" w:rsidP="00A72930">
      <w:pPr>
        <w:pStyle w:val="Heading3"/>
      </w:pPr>
      <w:bookmarkStart w:id="24" w:name="manfaat-teoretis"/>
      <w:bookmarkStart w:id="25" w:name="_Toc232756396"/>
      <w:r w:rsidRPr="00D23E53">
        <w:t>1.6.1 Manfaat Teoretis</w:t>
      </w:r>
      <w:bookmarkEnd w:id="25"/>
    </w:p>
    <w:p w14:paraId="5F2A98A5" w14:textId="77777777" w:rsidR="00D3634E" w:rsidRPr="00AB394E" w:rsidRDefault="00000000" w:rsidP="00D23E53">
      <w:r w:rsidRPr="00AB394E">
        <w:t xml:space="preserve">Penelitian ini diharapkan memberikan contoh penerapan OWASP WSTG v4.2 dalam evaluasi kontrol otorisasi pada aplikasi web multi-role. Penelitian ini juga memperjelas posisi RBAC sebagai </w:t>
      </w:r>
      <w:r w:rsidRPr="00AB394E">
        <w:rPr>
          <w:i/>
          <w:iCs/>
        </w:rPr>
        <w:t>baseline role model</w:t>
      </w:r>
      <w:r w:rsidRPr="00AB394E">
        <w:t xml:space="preserve"> dan pentingnya konteks objek atau atribut dalam keputusan otorisasi modern (Sandhu et al., 1996; Hu et al., 2015; Jin et al., 2012).</w:t>
      </w:r>
    </w:p>
    <w:p w14:paraId="002ED0A8" w14:textId="77777777" w:rsidR="00D3634E" w:rsidRPr="00AB394E" w:rsidRDefault="00000000" w:rsidP="00A72930">
      <w:pPr>
        <w:pStyle w:val="Heading3"/>
      </w:pPr>
      <w:bookmarkStart w:id="26" w:name="manfaat-praktis"/>
      <w:bookmarkStart w:id="27" w:name="_Toc232756397"/>
      <w:bookmarkEnd w:id="24"/>
      <w:r w:rsidRPr="00AB394E">
        <w:t>1.6.2 Manfaat Praktis</w:t>
      </w:r>
      <w:bookmarkEnd w:id="27"/>
    </w:p>
    <w:p w14:paraId="1F0760ED" w14:textId="77777777" w:rsidR="00D3634E" w:rsidRPr="00AB394E" w:rsidRDefault="00000000" w:rsidP="00D23E53">
      <w:r w:rsidRPr="00AB394E">
        <w:t xml:space="preserve">Penelitian ini dapat membantu pengembang memahami bahwa kontrol otorisasi perlu ditegakkan pada sisi server dan divalidasi pada setiap </w:t>
      </w:r>
      <w:r w:rsidRPr="00AB394E">
        <w:rPr>
          <w:i/>
          <w:iCs/>
        </w:rPr>
        <w:t>request</w:t>
      </w:r>
      <w:r w:rsidRPr="00AB394E">
        <w:t xml:space="preserve">. Hasil penelitian dapat menjadi dasar perbaikan </w:t>
      </w:r>
      <w:r w:rsidRPr="00AB394E">
        <w:rPr>
          <w:i/>
          <w:iCs/>
        </w:rPr>
        <w:t>endpoint</w:t>
      </w:r>
      <w:r w:rsidRPr="00AB394E">
        <w:t xml:space="preserve">, </w:t>
      </w:r>
      <w:r w:rsidRPr="00AB394E">
        <w:rPr>
          <w:i/>
          <w:iCs/>
        </w:rPr>
        <w:t>middleware</w:t>
      </w:r>
      <w:r w:rsidRPr="00AB394E">
        <w:t xml:space="preserve">, </w:t>
      </w:r>
      <w:r w:rsidRPr="00AB394E">
        <w:rPr>
          <w:i/>
          <w:iCs/>
        </w:rPr>
        <w:t>policy enforcement</w:t>
      </w:r>
      <w:r w:rsidRPr="00AB394E">
        <w:t>, dan validasi kepemilikan objek.</w:t>
      </w:r>
    </w:p>
    <w:p w14:paraId="791E17CC" w14:textId="77777777" w:rsidR="00D3634E" w:rsidRPr="00AB394E" w:rsidRDefault="00000000" w:rsidP="00A72930">
      <w:pPr>
        <w:pStyle w:val="Heading3"/>
      </w:pPr>
      <w:bookmarkStart w:id="28" w:name="manfaat-akademis"/>
      <w:bookmarkStart w:id="29" w:name="_Toc232756398"/>
      <w:bookmarkEnd w:id="26"/>
      <w:r w:rsidRPr="00AB394E">
        <w:t>1.6.3 Manfaat Akademis</w:t>
      </w:r>
      <w:bookmarkEnd w:id="29"/>
    </w:p>
    <w:p w14:paraId="1283E213" w14:textId="77777777" w:rsidR="00D3634E" w:rsidRPr="00AB394E" w:rsidRDefault="00000000" w:rsidP="00D23E53">
      <w:r w:rsidRPr="00AB394E">
        <w:t xml:space="preserve">Penelitian ini memberikan contoh penelitian Informatika yang tidak berfokus pada pembuatan aplikasi, melainkan pada evaluasi sistematis terhadap mekanisme keamanan aplikasi. Kontribusi penelitian berupa matriks hak akses, </w:t>
      </w:r>
      <w:r w:rsidRPr="00AB394E">
        <w:rPr>
          <w:i/>
          <w:iCs/>
        </w:rPr>
        <w:t>test case</w:t>
      </w:r>
      <w:r w:rsidRPr="00AB394E">
        <w:t>, bukti pengujian, metrik evaluasi, dan rekomendasi mitigasi.</w:t>
      </w:r>
    </w:p>
    <w:p w14:paraId="6884BB35" w14:textId="77777777" w:rsidR="00D3634E" w:rsidRPr="00AB394E" w:rsidRDefault="00000000" w:rsidP="00A72930">
      <w:pPr>
        <w:pStyle w:val="Heading2"/>
      </w:pPr>
      <w:bookmarkStart w:id="30" w:name="hipotesis-kerja-non-statistik"/>
      <w:bookmarkStart w:id="31" w:name="_Toc232756399"/>
      <w:bookmarkEnd w:id="22"/>
      <w:bookmarkEnd w:id="28"/>
      <w:r w:rsidRPr="00AB394E">
        <w:t>1.7 Hipotesis Kerja Non-Statistik</w:t>
      </w:r>
      <w:bookmarkEnd w:id="31"/>
    </w:p>
    <w:p w14:paraId="470EC4F5" w14:textId="77777777" w:rsidR="00D3634E" w:rsidRPr="00AB394E" w:rsidRDefault="00000000" w:rsidP="00D23E53">
      <w:r w:rsidRPr="00AB394E">
        <w:t xml:space="preserve">Penelitian ini tidak menggunakan hipotesis statistik karena tidak bertujuan menguji hubungan antarvariabel pada populasi responden manusia. Penelitian ini menggunakan pendekatan evaluatif teknis dengan unit analisis berupa keputusan otorisasi pada kombinasi aktor, </w:t>
      </w:r>
      <w:r w:rsidRPr="00AB394E">
        <w:rPr>
          <w:i/>
          <w:iCs/>
        </w:rPr>
        <w:t>endpoint</w:t>
      </w:r>
      <w:r w:rsidRPr="00AB394E">
        <w:t xml:space="preserve">, </w:t>
      </w:r>
      <w:r w:rsidRPr="00AB394E">
        <w:rPr>
          <w:i/>
          <w:iCs/>
        </w:rPr>
        <w:t>method</w:t>
      </w:r>
      <w:r w:rsidRPr="00AB394E">
        <w:t>, aksi, dan konteks objek.</w:t>
      </w:r>
    </w:p>
    <w:p w14:paraId="1CA6C9A4" w14:textId="77777777" w:rsidR="00D3634E" w:rsidRPr="00AB394E" w:rsidRDefault="00000000" w:rsidP="00D23E53">
      <w:r w:rsidRPr="00AB394E">
        <w:t xml:space="preserve">Sebagai pengarah pengujian, penelitian ini menggunakan hipotesis kerja non-statistik bahwa masih terdapat kemungkinan ketidaksesuaian antara </w:t>
      </w:r>
      <w:r w:rsidRPr="00AB394E">
        <w:rPr>
          <w:i/>
          <w:iCs/>
        </w:rPr>
        <w:t>baseline</w:t>
      </w:r>
      <w:r w:rsidRPr="00AB394E">
        <w:t xml:space="preserve"> kebijakan akses dan implementasi aktual kontrol otorisasi pada sebagian </w:t>
      </w:r>
      <w:r w:rsidRPr="00AB394E">
        <w:rPr>
          <w:i/>
          <w:iCs/>
        </w:rPr>
        <w:t>endpoint</w:t>
      </w:r>
      <w:r w:rsidRPr="00AB394E">
        <w:t xml:space="preserve"> atau </w:t>
      </w:r>
      <w:r w:rsidRPr="00AB394E">
        <w:rPr>
          <w:i/>
          <w:iCs/>
        </w:rPr>
        <w:t>resource</w:t>
      </w:r>
      <w:r w:rsidRPr="00AB394E">
        <w:t xml:space="preserve"> yang diuji. Hipotesis kerja ini akan dievaluasi melalui perbandingan </w:t>
      </w:r>
      <w:r w:rsidRPr="00AB394E">
        <w:rPr>
          <w:i/>
          <w:iCs/>
        </w:rPr>
        <w:t>expected access</w:t>
      </w:r>
      <w:r w:rsidRPr="00AB394E">
        <w:t xml:space="preserve"> dan </w:t>
      </w:r>
      <w:r w:rsidRPr="00AB394E">
        <w:rPr>
          <w:i/>
          <w:iCs/>
        </w:rPr>
        <w:t>actual access</w:t>
      </w:r>
      <w:r w:rsidRPr="00AB394E">
        <w:t xml:space="preserve"> pada setiap </w:t>
      </w:r>
      <w:r w:rsidRPr="00AB394E">
        <w:rPr>
          <w:i/>
          <w:iCs/>
        </w:rPr>
        <w:t>test case</w:t>
      </w:r>
      <w:r w:rsidRPr="00AB394E">
        <w:t xml:space="preserve">. Jika seluruh hasil pengujian sesuai dengan </w:t>
      </w:r>
      <w:r w:rsidRPr="00AB394E">
        <w:rPr>
          <w:i/>
          <w:iCs/>
        </w:rPr>
        <w:t>baseline</w:t>
      </w:r>
      <w:r w:rsidRPr="00AB394E">
        <w:t>, maka hipotesis kerja tersebut tidak terbukti pada versi objek yang diuji.</w:t>
      </w:r>
    </w:p>
    <w:p w14:paraId="45925BDD" w14:textId="77777777" w:rsidR="00D3634E" w:rsidRPr="00AB394E" w:rsidRDefault="00000000" w:rsidP="00AB394E">
      <w:pPr>
        <w:pStyle w:val="BodyText"/>
      </w:pPr>
      <w:r w:rsidRPr="00AB394E">
        <w:br w:type="page"/>
      </w:r>
    </w:p>
    <w:p w14:paraId="09FA4FDB" w14:textId="77777777" w:rsidR="0075665A" w:rsidRDefault="0075665A" w:rsidP="00A72930">
      <w:pPr>
        <w:pStyle w:val="Heading1"/>
        <w:sectPr w:rsidR="0075665A" w:rsidSect="0075665A">
          <w:headerReference w:type="default" r:id="rId14"/>
          <w:footerReference w:type="default" r:id="rId15"/>
          <w:pgSz w:w="12240" w:h="15840"/>
          <w:pgMar w:top="1701" w:right="1701" w:bottom="1701" w:left="1701" w:header="720" w:footer="720" w:gutter="0"/>
          <w:pgNumType w:start="1"/>
          <w:cols w:space="720"/>
          <w:titlePg/>
          <w:docGrid w:linePitch="360"/>
        </w:sectPr>
      </w:pPr>
      <w:bookmarkStart w:id="32" w:name="bab-ii-tinjauan-pustaka"/>
      <w:bookmarkStart w:id="33" w:name="_Toc232756400"/>
      <w:bookmarkEnd w:id="10"/>
      <w:bookmarkEnd w:id="30"/>
    </w:p>
    <w:p w14:paraId="1ADB0B79" w14:textId="77777777" w:rsidR="00D3634E" w:rsidRPr="00AB394E" w:rsidRDefault="00000000" w:rsidP="00A72930">
      <w:pPr>
        <w:pStyle w:val="Heading1"/>
      </w:pPr>
      <w:r w:rsidRPr="00AB394E">
        <w:lastRenderedPageBreak/>
        <w:t>BAB II TINJAUAN PUSTAKA</w:t>
      </w:r>
      <w:bookmarkEnd w:id="33"/>
    </w:p>
    <w:p w14:paraId="6053E0CB" w14:textId="77777777" w:rsidR="00D3634E" w:rsidRPr="00AB394E" w:rsidRDefault="00000000" w:rsidP="00A72930">
      <w:pPr>
        <w:pStyle w:val="Heading2"/>
      </w:pPr>
      <w:bookmarkStart w:id="34" w:name="aplikasi-web"/>
      <w:bookmarkStart w:id="35" w:name="_Toc232756401"/>
      <w:r w:rsidRPr="00AB394E">
        <w:t>2.1 Aplikasi Web</w:t>
      </w:r>
      <w:bookmarkEnd w:id="35"/>
    </w:p>
    <w:p w14:paraId="0CE3C2A9" w14:textId="77777777" w:rsidR="00D3634E" w:rsidRPr="00AB394E" w:rsidRDefault="00000000" w:rsidP="00D23E53">
      <w:r w:rsidRPr="00AB394E">
        <w:t xml:space="preserve">Aplikasi web adalah perangkat lunak yang berjalan melalui protokol web dan dapat diakses melalui browser atau antarmuka API. Dalam arsitektur modern, aplikasi web sering memisahkan </w:t>
      </w:r>
      <w:r w:rsidRPr="00AB394E">
        <w:rPr>
          <w:i/>
          <w:iCs/>
        </w:rPr>
        <w:t>frontend</w:t>
      </w:r>
      <w:r w:rsidRPr="00AB394E">
        <w:t xml:space="preserve"> dan </w:t>
      </w:r>
      <w:r w:rsidRPr="00AB394E">
        <w:rPr>
          <w:i/>
          <w:iCs/>
        </w:rPr>
        <w:t>backend</w:t>
      </w:r>
      <w:r w:rsidRPr="00AB394E">
        <w:t xml:space="preserve">, sehingga fungsi utama sistem diekspos melalui </w:t>
      </w:r>
      <w:r w:rsidRPr="00AB394E">
        <w:rPr>
          <w:i/>
          <w:iCs/>
        </w:rPr>
        <w:t>endpoint</w:t>
      </w:r>
      <w:r w:rsidRPr="00AB394E">
        <w:t xml:space="preserve"> API. Kondisi ini membuat mekanisme autentikasi dan otorisasi pada </w:t>
      </w:r>
      <w:r w:rsidRPr="00AB394E">
        <w:rPr>
          <w:i/>
          <w:iCs/>
        </w:rPr>
        <w:t>backend</w:t>
      </w:r>
      <w:r w:rsidRPr="00AB394E">
        <w:t xml:space="preserve"> menjadi penting karena </w:t>
      </w:r>
      <w:r w:rsidRPr="00AB394E">
        <w:rPr>
          <w:i/>
          <w:iCs/>
        </w:rPr>
        <w:t>endpoint</w:t>
      </w:r>
      <w:r w:rsidRPr="00AB394E">
        <w:t xml:space="preserve"> dapat dipanggil secara langsung tanpa melalui antarmuka pengguna.</w:t>
      </w:r>
    </w:p>
    <w:p w14:paraId="18AF8AFD" w14:textId="77777777" w:rsidR="00D3634E" w:rsidRDefault="00000000" w:rsidP="00D23E53">
      <w:r w:rsidRPr="00AB394E">
        <w:t xml:space="preserve">Pada konteks penelitian ini, aplikasi web yang dikaji adalah Self Order System Management. Sistem ini menggunakan </w:t>
      </w:r>
      <w:r w:rsidRPr="00AB394E">
        <w:rPr>
          <w:i/>
          <w:iCs/>
        </w:rPr>
        <w:t>frontend</w:t>
      </w:r>
      <w:r w:rsidRPr="00AB394E">
        <w:t xml:space="preserve"> berbasis React dan </w:t>
      </w:r>
      <w:r w:rsidRPr="00AB394E">
        <w:rPr>
          <w:i/>
          <w:iCs/>
        </w:rPr>
        <w:t>backend</w:t>
      </w:r>
      <w:r w:rsidRPr="00AB394E">
        <w:t xml:space="preserve"> REST API. </w:t>
      </w:r>
      <w:r w:rsidRPr="00AB394E">
        <w:rPr>
          <w:i/>
          <w:iCs/>
        </w:rPr>
        <w:t>Endpoint</w:t>
      </w:r>
      <w:r w:rsidRPr="00AB394E">
        <w:t xml:space="preserve"> yang tersedia mencakup </w:t>
      </w:r>
      <w:r w:rsidRPr="00AB394E">
        <w:rPr>
          <w:i/>
          <w:iCs/>
        </w:rPr>
        <w:t>endpoint</w:t>
      </w:r>
      <w:r w:rsidRPr="00AB394E">
        <w:t xml:space="preserve"> publik untuk </w:t>
      </w:r>
      <w:r w:rsidRPr="00AB394E">
        <w:rPr>
          <w:i/>
          <w:iCs/>
        </w:rPr>
        <w:t>customer order</w:t>
      </w:r>
      <w:r w:rsidRPr="00AB394E">
        <w:t xml:space="preserve">, </w:t>
      </w:r>
      <w:r w:rsidRPr="00AB394E">
        <w:rPr>
          <w:i/>
          <w:iCs/>
        </w:rPr>
        <w:t>endpoint</w:t>
      </w:r>
      <w:r w:rsidRPr="00AB394E">
        <w:t xml:space="preserve"> internal untuk CASHIER, dan </w:t>
      </w:r>
      <w:r w:rsidRPr="00AB394E">
        <w:rPr>
          <w:i/>
          <w:iCs/>
        </w:rPr>
        <w:t>endpoint</w:t>
      </w:r>
      <w:r w:rsidRPr="00AB394E">
        <w:t xml:space="preserve"> khusus OWNER untuk manajemen sistem. Pembagian tersebut membentuk konteks multi-role yang perlu diuji secara sistematis.</w:t>
      </w:r>
    </w:p>
    <w:p w14:paraId="7CC00F73" w14:textId="77777777" w:rsidR="00D23E53" w:rsidRPr="00AB394E" w:rsidRDefault="00D23E53" w:rsidP="00D23E53">
      <w:pPr>
        <w:ind w:firstLine="0"/>
      </w:pPr>
    </w:p>
    <w:p w14:paraId="2173CB3A" w14:textId="77777777" w:rsidR="00D3634E" w:rsidRPr="00AB394E" w:rsidRDefault="00000000" w:rsidP="00A72930">
      <w:pPr>
        <w:pStyle w:val="Heading2"/>
      </w:pPr>
      <w:bookmarkStart w:id="36" w:name="authentication-dan-authorization"/>
      <w:bookmarkStart w:id="37" w:name="_Toc232756402"/>
      <w:bookmarkEnd w:id="34"/>
      <w:r w:rsidRPr="00AB394E">
        <w:t>2.2 Authentication dan Authorization</w:t>
      </w:r>
      <w:bookmarkEnd w:id="37"/>
    </w:p>
    <w:p w14:paraId="72483633" w14:textId="77777777" w:rsidR="00D3634E" w:rsidRPr="00AB394E" w:rsidRDefault="00000000" w:rsidP="00D23E53">
      <w:r w:rsidRPr="00AB394E">
        <w:rPr>
          <w:i/>
          <w:iCs/>
        </w:rPr>
        <w:t>Authentication</w:t>
      </w:r>
      <w:r w:rsidRPr="00AB394E">
        <w:t xml:space="preserve"> adalah proses untuk memastikan identitas pengguna, sedangkan </w:t>
      </w:r>
      <w:r w:rsidRPr="00AB394E">
        <w:rPr>
          <w:i/>
          <w:iCs/>
        </w:rPr>
        <w:t>authorization</w:t>
      </w:r>
      <w:r w:rsidRPr="00AB394E">
        <w:t xml:space="preserve"> adalah proses untuk menentukan apakah pengguna atau entitas tersebut diizinkan melakukan aksi tertentu. OWASP Authorization Cheat Sheet menekankan bahwa </w:t>
      </w:r>
      <w:r w:rsidRPr="00AB394E">
        <w:rPr>
          <w:i/>
          <w:iCs/>
        </w:rPr>
        <w:t>authorization</w:t>
      </w:r>
      <w:r w:rsidRPr="00AB394E">
        <w:t xml:space="preserve"> harus dipisahkan dari </w:t>
      </w:r>
      <w:r w:rsidRPr="00AB394E">
        <w:rPr>
          <w:i/>
          <w:iCs/>
        </w:rPr>
        <w:t>authentication</w:t>
      </w:r>
      <w:r w:rsidRPr="00AB394E">
        <w:t xml:space="preserve"> karena login yang berhasil tidak otomatis berarti seluruh akses pengguna sudah sah (OWASP Foundation, n.d.-a).</w:t>
      </w:r>
    </w:p>
    <w:p w14:paraId="57544354" w14:textId="77777777" w:rsidR="00D3634E" w:rsidRDefault="00000000" w:rsidP="00D23E53">
      <w:r w:rsidRPr="00AB394E">
        <w:t xml:space="preserve">Dalam aplikasi web multi-role, </w:t>
      </w:r>
      <w:r w:rsidRPr="00AB394E">
        <w:rPr>
          <w:i/>
          <w:iCs/>
        </w:rPr>
        <w:t>authentication</w:t>
      </w:r>
      <w:r w:rsidRPr="00AB394E">
        <w:t xml:space="preserve"> biasanya diwujudkan melalui login, sesi, token, atau kredensial. </w:t>
      </w:r>
      <w:r w:rsidRPr="00AB394E">
        <w:rPr>
          <w:i/>
          <w:iCs/>
        </w:rPr>
        <w:t>Authorization</w:t>
      </w:r>
      <w:r w:rsidRPr="00AB394E">
        <w:t xml:space="preserve"> diwujudkan melalui pemeriksaan </w:t>
      </w:r>
      <w:r w:rsidRPr="00AB394E">
        <w:rPr>
          <w:i/>
          <w:iCs/>
        </w:rPr>
        <w:t>role</w:t>
      </w:r>
      <w:r w:rsidRPr="00AB394E">
        <w:t xml:space="preserve">, </w:t>
      </w:r>
      <w:r w:rsidRPr="00AB394E">
        <w:rPr>
          <w:i/>
          <w:iCs/>
        </w:rPr>
        <w:t>permission</w:t>
      </w:r>
      <w:r w:rsidRPr="00AB394E">
        <w:t xml:space="preserve">, kebijakan, atau kepemilikan objek sebelum sistem menjalankan fungsi tertentu. Penelitian ini berfokus pada </w:t>
      </w:r>
      <w:r w:rsidRPr="00AB394E">
        <w:rPr>
          <w:i/>
          <w:iCs/>
        </w:rPr>
        <w:t>authorization</w:t>
      </w:r>
      <w:r w:rsidRPr="00AB394E">
        <w:t>, bukan pada mekanisme login atau kekuatan kata sandi.</w:t>
      </w:r>
    </w:p>
    <w:p w14:paraId="7AEAFD40" w14:textId="77777777" w:rsidR="00D23E53" w:rsidRPr="00AB394E" w:rsidRDefault="00D23E53" w:rsidP="00D23E53">
      <w:pPr>
        <w:ind w:firstLine="0"/>
      </w:pPr>
    </w:p>
    <w:p w14:paraId="56A7D0A5" w14:textId="77777777" w:rsidR="00D3634E" w:rsidRPr="00AB394E" w:rsidRDefault="00000000" w:rsidP="00A72930">
      <w:pPr>
        <w:pStyle w:val="Heading2"/>
      </w:pPr>
      <w:bookmarkStart w:id="38" w:name="access-control"/>
      <w:bookmarkStart w:id="39" w:name="_Toc232756403"/>
      <w:bookmarkEnd w:id="36"/>
      <w:r w:rsidRPr="00AB394E">
        <w:t>2.3 Access Control</w:t>
      </w:r>
      <w:bookmarkEnd w:id="39"/>
    </w:p>
    <w:p w14:paraId="7EFC2FB1" w14:textId="77777777" w:rsidR="00D3634E" w:rsidRPr="00AB394E" w:rsidRDefault="00000000" w:rsidP="00D23E53">
      <w:r w:rsidRPr="00AB394E">
        <w:rPr>
          <w:i/>
          <w:iCs/>
        </w:rPr>
        <w:t>Access control</w:t>
      </w:r>
      <w:r w:rsidRPr="00AB394E">
        <w:t xml:space="preserve"> adalah mekanisme untuk menegakkan kebijakan akses agar pengguna tidak bertindak di luar izin yang dimilikinya. OWASP menjelaskan bahwa </w:t>
      </w:r>
      <w:r w:rsidRPr="00AB394E">
        <w:lastRenderedPageBreak/>
        <w:t xml:space="preserve">kegagalan </w:t>
      </w:r>
      <w:r w:rsidRPr="00AB394E">
        <w:rPr>
          <w:i/>
          <w:iCs/>
        </w:rPr>
        <w:t>access control</w:t>
      </w:r>
      <w:r w:rsidRPr="00AB394E">
        <w:t xml:space="preserve"> dapat menyebabkan paparan data, perubahan data tanpa izin, penghapusan data, atau pelaksanaan fungsi bisnis oleh pihak yang tidak berwenang (OWASP Foundation, 2025).</w:t>
      </w:r>
    </w:p>
    <w:p w14:paraId="2BBE8CC4" w14:textId="77777777" w:rsidR="00D3634E" w:rsidRDefault="00000000" w:rsidP="00D23E53">
      <w:r w:rsidRPr="00AB394E">
        <w:t xml:space="preserve">Prinsip penting dalam </w:t>
      </w:r>
      <w:r w:rsidRPr="00AB394E">
        <w:rPr>
          <w:i/>
          <w:iCs/>
        </w:rPr>
        <w:t>access control</w:t>
      </w:r>
      <w:r w:rsidRPr="00AB394E">
        <w:t xml:space="preserve"> adalah </w:t>
      </w:r>
      <w:r w:rsidRPr="00AB394E">
        <w:rPr>
          <w:i/>
          <w:iCs/>
        </w:rPr>
        <w:t>deny by default</w:t>
      </w:r>
      <w:r w:rsidRPr="00AB394E">
        <w:t xml:space="preserve">, validasi izin pada setiap </w:t>
      </w:r>
      <w:r w:rsidRPr="00AB394E">
        <w:rPr>
          <w:i/>
          <w:iCs/>
        </w:rPr>
        <w:t>request</w:t>
      </w:r>
      <w:r w:rsidRPr="00AB394E">
        <w:t xml:space="preserve">, dan </w:t>
      </w:r>
      <w:r w:rsidRPr="00AB394E">
        <w:rPr>
          <w:i/>
          <w:iCs/>
        </w:rPr>
        <w:t>enforcement</w:t>
      </w:r>
      <w:r w:rsidRPr="00AB394E">
        <w:t xml:space="preserve"> pada kode tepercaya di sisi server. OWASP Authorization Cheat Sheet juga menekankan bahwa kontrol akses harus dirancang sebagai mekanisme yang eksplisit dan konsisten, bukan hanya berdasarkan penyembunyian menu di </w:t>
      </w:r>
      <w:r w:rsidRPr="00AB394E">
        <w:rPr>
          <w:i/>
          <w:iCs/>
        </w:rPr>
        <w:t>frontend</w:t>
      </w:r>
      <w:r w:rsidRPr="00AB394E">
        <w:t xml:space="preserve"> (OWASP Foundation, n.d.-a).</w:t>
      </w:r>
    </w:p>
    <w:p w14:paraId="1EAD0CD1" w14:textId="77777777" w:rsidR="00D23E53" w:rsidRPr="00AB394E" w:rsidRDefault="00D23E53" w:rsidP="00D23E53">
      <w:pPr>
        <w:ind w:firstLine="0"/>
      </w:pPr>
    </w:p>
    <w:p w14:paraId="482B1198" w14:textId="77777777" w:rsidR="00D3634E" w:rsidRPr="00AB394E" w:rsidRDefault="00000000" w:rsidP="00A72930">
      <w:pPr>
        <w:pStyle w:val="Heading2"/>
      </w:pPr>
      <w:bookmarkStart w:id="40" w:name="role-based-access-control"/>
      <w:bookmarkStart w:id="41" w:name="_Toc232756404"/>
      <w:bookmarkEnd w:id="38"/>
      <w:r w:rsidRPr="00AB394E">
        <w:t>2.4 Role-Based Access Control</w:t>
      </w:r>
      <w:bookmarkEnd w:id="41"/>
    </w:p>
    <w:p w14:paraId="374EDE9E" w14:textId="77777777" w:rsidR="00D3634E" w:rsidRPr="00AB394E" w:rsidRDefault="00000000" w:rsidP="00D23E53">
      <w:r w:rsidRPr="00AB394E">
        <w:rPr>
          <w:i/>
          <w:iCs/>
        </w:rPr>
        <w:t>Role-Based Access Control</w:t>
      </w:r>
      <w:r w:rsidRPr="00AB394E">
        <w:t xml:space="preserve"> (RBAC) adalah model kontrol akses yang menghubungkan </w:t>
      </w:r>
      <w:r w:rsidRPr="00AB394E">
        <w:rPr>
          <w:i/>
          <w:iCs/>
        </w:rPr>
        <w:t>permission</w:t>
      </w:r>
      <w:r w:rsidRPr="00AB394E">
        <w:t xml:space="preserve"> dengan </w:t>
      </w:r>
      <w:r w:rsidRPr="00AB394E">
        <w:rPr>
          <w:i/>
          <w:iCs/>
        </w:rPr>
        <w:t>role</w:t>
      </w:r>
      <w:r w:rsidRPr="00AB394E">
        <w:t xml:space="preserve">. Dalam model ini, pengguna memperoleh izin berdasarkan </w:t>
      </w:r>
      <w:r w:rsidRPr="00AB394E">
        <w:rPr>
          <w:i/>
          <w:iCs/>
        </w:rPr>
        <w:t>role</w:t>
      </w:r>
      <w:r w:rsidRPr="00AB394E">
        <w:t xml:space="preserve"> yang melekat pada dirinya. Sandhu et al. (1996) menjelaskan RBAC sebagai model yang menyederhanakan administrasi izin melalui hubungan </w:t>
      </w:r>
      <w:r w:rsidRPr="00AB394E">
        <w:rPr>
          <w:i/>
          <w:iCs/>
        </w:rPr>
        <w:t>user-role</w:t>
      </w:r>
      <w:r w:rsidRPr="00AB394E">
        <w:t xml:space="preserve">, </w:t>
      </w:r>
      <w:r w:rsidRPr="00AB394E">
        <w:rPr>
          <w:i/>
          <w:iCs/>
        </w:rPr>
        <w:t>role-permission</w:t>
      </w:r>
      <w:r w:rsidRPr="00AB394E">
        <w:t xml:space="preserve">, dan </w:t>
      </w:r>
      <w:r w:rsidRPr="00AB394E">
        <w:rPr>
          <w:i/>
          <w:iCs/>
        </w:rPr>
        <w:t>role hierarchy</w:t>
      </w:r>
      <w:r w:rsidRPr="00AB394E">
        <w:t>.</w:t>
      </w:r>
    </w:p>
    <w:p w14:paraId="67BF2A8A" w14:textId="77777777" w:rsidR="00D3634E" w:rsidRPr="00AB394E" w:rsidRDefault="00000000" w:rsidP="00D23E53">
      <w:r w:rsidRPr="00AB394E">
        <w:t xml:space="preserve">RBAC relevan untuk Self Order System Management karena sistem memiliki </w:t>
      </w:r>
      <w:r w:rsidRPr="00AB394E">
        <w:rPr>
          <w:i/>
          <w:iCs/>
        </w:rPr>
        <w:t>role</w:t>
      </w:r>
      <w:r w:rsidRPr="00AB394E">
        <w:t xml:space="preserve"> PUBLIC, CASHIER, dan OWNER. Akan tetapi, RBAC tidak selalu cukup untuk memodelkan keputusan akses yang bergantung pada objek tertentu. Misalnya, pengguna publik dapat memiliki akses ke </w:t>
      </w:r>
      <w:r w:rsidRPr="00AB394E">
        <w:rPr>
          <w:i/>
          <w:iCs/>
        </w:rPr>
        <w:t>endpoint tracking order</w:t>
      </w:r>
      <w:r w:rsidRPr="00AB394E">
        <w:t xml:space="preserve"> hanya jika token atau sesi yang digunakan memang terkait dengan pesanan tersebut. Oleh karena itu, penelitian ini tidak hanya menggunakan konsep RBAC, tetapi juga memperhatikan konteks atribut dan kepemilikan objek.</w:t>
      </w:r>
    </w:p>
    <w:p w14:paraId="2BCFD37D" w14:textId="77777777" w:rsidR="00D3634E" w:rsidRDefault="00000000" w:rsidP="00D23E53">
      <w:r w:rsidRPr="00AB394E">
        <w:t xml:space="preserve">Dalam penelitian ini, ABAC tidak digunakan sebagai model formal yang diuji secara penuh. ABAC diposisikan sebagai landasan konseptual untuk menjelaskan bahwa keputusan otorisasi modern tidak hanya bergantung pada </w:t>
      </w:r>
      <w:r w:rsidRPr="00AB394E">
        <w:rPr>
          <w:i/>
          <w:iCs/>
        </w:rPr>
        <w:t>role</w:t>
      </w:r>
      <w:r w:rsidRPr="00AB394E">
        <w:t xml:space="preserve">, tetapi juga dapat dipengaruhi oleh atribut atau konteks objek seperti token, sesi, dan kepemilikan </w:t>
      </w:r>
      <w:r w:rsidRPr="00AB394E">
        <w:rPr>
          <w:i/>
          <w:iCs/>
        </w:rPr>
        <w:t>resource</w:t>
      </w:r>
      <w:r w:rsidRPr="00AB394E">
        <w:t xml:space="preserve">. Dengan demikian, fokus implementatif penelitian tetap berada pada kombinasi RBAC, </w:t>
      </w:r>
      <w:r w:rsidRPr="00AB394E">
        <w:rPr>
          <w:i/>
          <w:iCs/>
        </w:rPr>
        <w:t>function-level authorization</w:t>
      </w:r>
      <w:r w:rsidRPr="00AB394E">
        <w:t>, dan pemeriksaan kepemilikan objek secara kontekstual.</w:t>
      </w:r>
    </w:p>
    <w:p w14:paraId="425C83DA" w14:textId="77777777" w:rsidR="00D23E53" w:rsidRPr="00AB394E" w:rsidRDefault="00D23E53" w:rsidP="00D23E53">
      <w:pPr>
        <w:ind w:firstLine="0"/>
      </w:pPr>
    </w:p>
    <w:p w14:paraId="5EF136B4" w14:textId="77777777" w:rsidR="00D3634E" w:rsidRPr="00AB394E" w:rsidRDefault="00000000" w:rsidP="00A72930">
      <w:pPr>
        <w:pStyle w:val="Heading2"/>
      </w:pPr>
      <w:bookmarkStart w:id="42" w:name="function-level-authorization"/>
      <w:bookmarkStart w:id="43" w:name="_Toc232756405"/>
      <w:bookmarkEnd w:id="40"/>
      <w:r w:rsidRPr="00AB394E">
        <w:lastRenderedPageBreak/>
        <w:t>2.5 Function-Level Authorization</w:t>
      </w:r>
      <w:bookmarkEnd w:id="43"/>
    </w:p>
    <w:p w14:paraId="66CC7E7D" w14:textId="77777777" w:rsidR="00D3634E" w:rsidRPr="00AB394E" w:rsidRDefault="00000000" w:rsidP="00D23E53">
      <w:r w:rsidRPr="00AB394E">
        <w:rPr>
          <w:i/>
          <w:iCs/>
        </w:rPr>
        <w:t>Function-level authorization</w:t>
      </w:r>
      <w:r w:rsidRPr="00AB394E">
        <w:t xml:space="preserve"> adalah kontrol akses terhadap fungsi, halaman, atau </w:t>
      </w:r>
      <w:r w:rsidRPr="00AB394E">
        <w:rPr>
          <w:i/>
          <w:iCs/>
        </w:rPr>
        <w:t>endpoint</w:t>
      </w:r>
      <w:r w:rsidRPr="00AB394E">
        <w:t xml:space="preserve"> berdasarkan </w:t>
      </w:r>
      <w:r w:rsidRPr="00AB394E">
        <w:rPr>
          <w:i/>
          <w:iCs/>
        </w:rPr>
        <w:t>role</w:t>
      </w:r>
      <w:r w:rsidRPr="00AB394E">
        <w:t xml:space="preserve"> atau tingkat hak pengguna. OWASP WSTG-ATHZ-02 menjelaskan bahwa pengujian </w:t>
      </w:r>
      <w:r w:rsidRPr="00AB394E">
        <w:rPr>
          <w:i/>
          <w:iCs/>
        </w:rPr>
        <w:t>authorization schema</w:t>
      </w:r>
      <w:r w:rsidRPr="00AB394E">
        <w:t xml:space="preserve"> perlu memeriksa apakah pengguna dapat mengakses </w:t>
      </w:r>
      <w:r w:rsidRPr="00AB394E">
        <w:rPr>
          <w:i/>
          <w:iCs/>
        </w:rPr>
        <w:t>resource</w:t>
      </w:r>
      <w:r w:rsidRPr="00AB394E">
        <w:t xml:space="preserve"> secara horizontal atau vertikal di luar izin yang seharusnya (OWASP Foundation, 2020a).</w:t>
      </w:r>
    </w:p>
    <w:p w14:paraId="4E1D7F37" w14:textId="77777777" w:rsidR="00D3634E" w:rsidRDefault="00000000" w:rsidP="00D23E53">
      <w:r w:rsidRPr="00AB394E">
        <w:t xml:space="preserve">Dalam penelitian ini, </w:t>
      </w:r>
      <w:r w:rsidRPr="00AB394E">
        <w:rPr>
          <w:i/>
          <w:iCs/>
        </w:rPr>
        <w:t>function-level authorization</w:t>
      </w:r>
      <w:r w:rsidRPr="00AB394E">
        <w:t xml:space="preserve"> diuji pada </w:t>
      </w:r>
      <w:r w:rsidRPr="00AB394E">
        <w:rPr>
          <w:i/>
          <w:iCs/>
        </w:rPr>
        <w:t>endpoint</w:t>
      </w:r>
      <w:r w:rsidRPr="00AB394E">
        <w:t xml:space="preserve"> seperti /api/internal/users, /api/internal/reports, /api/internal/orders, dan </w:t>
      </w:r>
      <w:r w:rsidRPr="00AB394E">
        <w:rPr>
          <w:i/>
          <w:iCs/>
        </w:rPr>
        <w:t>endpoint</w:t>
      </w:r>
      <w:r w:rsidRPr="00AB394E">
        <w:t xml:space="preserve"> operasional lain. Contoh skenario adalah CASHIER mencoba mengakses </w:t>
      </w:r>
      <w:r w:rsidRPr="00AB394E">
        <w:rPr>
          <w:i/>
          <w:iCs/>
        </w:rPr>
        <w:t>endpoint</w:t>
      </w:r>
      <w:r w:rsidRPr="00AB394E">
        <w:t xml:space="preserve"> manajemen pengguna yang seharusnya hanya diizinkan untuk OWNER.</w:t>
      </w:r>
    </w:p>
    <w:p w14:paraId="5A4CC920" w14:textId="77777777" w:rsidR="00D23E53" w:rsidRPr="00AB394E" w:rsidRDefault="00D23E53" w:rsidP="00D23E53">
      <w:pPr>
        <w:ind w:firstLine="0"/>
      </w:pPr>
    </w:p>
    <w:p w14:paraId="5CA639D8" w14:textId="77777777" w:rsidR="00D3634E" w:rsidRPr="00AB394E" w:rsidRDefault="00000000" w:rsidP="00A72930">
      <w:pPr>
        <w:pStyle w:val="Heading2"/>
      </w:pPr>
      <w:bookmarkStart w:id="44" w:name="object-level-authorization"/>
      <w:bookmarkStart w:id="45" w:name="_Toc232756406"/>
      <w:bookmarkEnd w:id="42"/>
      <w:r w:rsidRPr="00AB394E">
        <w:t>2.6 Object-Level Authorization</w:t>
      </w:r>
      <w:bookmarkEnd w:id="45"/>
    </w:p>
    <w:p w14:paraId="7005FDA4" w14:textId="77777777" w:rsidR="00D3634E" w:rsidRPr="00AB394E" w:rsidRDefault="00000000" w:rsidP="00D23E53">
      <w:r w:rsidRPr="00AB394E">
        <w:rPr>
          <w:i/>
          <w:iCs/>
        </w:rPr>
        <w:t>Object-level authorization</w:t>
      </w:r>
      <w:r w:rsidRPr="00AB394E">
        <w:t xml:space="preserve"> adalah kontrol akses terhadap objek atau </w:t>
      </w:r>
      <w:r w:rsidRPr="00AB394E">
        <w:rPr>
          <w:i/>
          <w:iCs/>
        </w:rPr>
        <w:t>resource</w:t>
      </w:r>
      <w:r w:rsidRPr="00AB394E">
        <w:t xml:space="preserve"> tertentu berdasarkan kepemilikan, relasi, token, atau konteks akses. Model ini diperlukan karena dua pengguna dengan </w:t>
      </w:r>
      <w:r w:rsidRPr="00AB394E">
        <w:rPr>
          <w:i/>
          <w:iCs/>
        </w:rPr>
        <w:t>role</w:t>
      </w:r>
      <w:r w:rsidRPr="00AB394E">
        <w:t xml:space="preserve"> yang sama belum tentu boleh mengakses objek yang sama. Hu et al. (2015) dan Jin et al. (2012) menunjukkan bahwa </w:t>
      </w:r>
      <w:r w:rsidRPr="00AB394E">
        <w:rPr>
          <w:i/>
          <w:iCs/>
        </w:rPr>
        <w:t>access control</w:t>
      </w:r>
      <w:r w:rsidRPr="00AB394E">
        <w:t xml:space="preserve"> berbasis atribut dapat menangani keputusan akses yang lebih kontekstual dibandingkan RBAC murni.</w:t>
      </w:r>
    </w:p>
    <w:p w14:paraId="30E0652E" w14:textId="77777777" w:rsidR="00D3634E" w:rsidRPr="00AB394E" w:rsidRDefault="00000000" w:rsidP="00D23E53">
      <w:r w:rsidRPr="00AB394E">
        <w:t xml:space="preserve">OWASP WSTG-ATHZ-04 menjelaskan pengujian IDOR dengan memetakan parameter yang mereferensikan objek secara langsung, lalu memodifikasi nilai tersebut untuk melihat apakah objek milik pengguna lain dapat diakses (OWASP Foundation, 2020c). Dalam penelitian ini, skenario </w:t>
      </w:r>
      <w:r w:rsidRPr="00AB394E">
        <w:rPr>
          <w:i/>
          <w:iCs/>
        </w:rPr>
        <w:t>object-level authorization</w:t>
      </w:r>
      <w:r w:rsidRPr="00AB394E">
        <w:t xml:space="preserve"> relevan pada </w:t>
      </w:r>
      <w:r w:rsidRPr="00AB394E">
        <w:rPr>
          <w:i/>
          <w:iCs/>
        </w:rPr>
        <w:t>public order tracking</w:t>
      </w:r>
      <w:r w:rsidRPr="00AB394E">
        <w:t xml:space="preserve"> berbasis QR atau </w:t>
      </w:r>
      <w:r w:rsidRPr="00AB394E">
        <w:rPr>
          <w:i/>
          <w:iCs/>
        </w:rPr>
        <w:t>session token</w:t>
      </w:r>
      <w:r w:rsidRPr="00AB394E">
        <w:t>.</w:t>
      </w:r>
    </w:p>
    <w:p w14:paraId="1B262425" w14:textId="6D4B1A87" w:rsidR="00D23E53" w:rsidRPr="00AB394E" w:rsidRDefault="00000000" w:rsidP="00D23E53">
      <w:r w:rsidRPr="00AB394E">
        <w:t xml:space="preserve">Dalam konteks REST API, fokus ini juga selaras dengan OWASP API Security Top 10:2023 kategori API1:2023 </w:t>
      </w:r>
      <w:r w:rsidRPr="00AB394E">
        <w:rPr>
          <w:i/>
          <w:iCs/>
        </w:rPr>
        <w:t>Broken Object Level Authorization</w:t>
      </w:r>
      <w:r w:rsidRPr="00AB394E">
        <w:t xml:space="preserve"> (BOLA). OWASP menjelaskan bahwa BOLA terjadi ketika API menerima ID objek dari klien, tetapi gagal memastikan bahwa pengguna yang sedang masuk memang memiliki izin terhadap objek tersebut (OWASP Foundation, 2023a). Oleh karena itu, pengujian </w:t>
      </w:r>
      <w:r w:rsidRPr="00AB394E">
        <w:rPr>
          <w:i/>
          <w:iCs/>
        </w:rPr>
        <w:t>object-level authorization</w:t>
      </w:r>
      <w:r w:rsidRPr="00AB394E">
        <w:t xml:space="preserve"> dalam penelitian ini diarahkan pada skenario manipulasi ID, token, atau konteks sesi yang berkaitan dengan pesanan publik.</w:t>
      </w:r>
    </w:p>
    <w:p w14:paraId="42C9E259" w14:textId="77777777" w:rsidR="00D3634E" w:rsidRPr="00AB394E" w:rsidRDefault="00000000" w:rsidP="00A72930">
      <w:pPr>
        <w:pStyle w:val="Heading2"/>
      </w:pPr>
      <w:bookmarkStart w:id="46" w:name="broken-access-control"/>
      <w:bookmarkStart w:id="47" w:name="_Toc232756407"/>
      <w:bookmarkEnd w:id="44"/>
      <w:r w:rsidRPr="00AB394E">
        <w:lastRenderedPageBreak/>
        <w:t>2.7 Broken Access Control</w:t>
      </w:r>
      <w:bookmarkEnd w:id="47"/>
    </w:p>
    <w:p w14:paraId="55FD3BA2" w14:textId="77777777" w:rsidR="00D3634E" w:rsidRPr="00AB394E" w:rsidRDefault="00000000" w:rsidP="00D23E53">
      <w:r w:rsidRPr="00AB394E">
        <w:rPr>
          <w:i/>
          <w:iCs/>
        </w:rPr>
        <w:t>Broken Access Control</w:t>
      </w:r>
      <w:r w:rsidRPr="00AB394E">
        <w:t xml:space="preserve"> adalah kondisi ketika sistem gagal membatasi akses pengguna sesuai izin yang seharusnya. OWASP Top 10:2025 menempatkan </w:t>
      </w:r>
      <w:r w:rsidRPr="00AB394E">
        <w:rPr>
          <w:i/>
          <w:iCs/>
        </w:rPr>
        <w:t>Broken Access Control</w:t>
      </w:r>
      <w:r w:rsidRPr="00AB394E">
        <w:t xml:space="preserve"> sebagai A01 dan menyebutkan contoh seperti </w:t>
      </w:r>
      <w:r w:rsidRPr="00AB394E">
        <w:rPr>
          <w:i/>
          <w:iCs/>
        </w:rPr>
        <w:t>force browsing</w:t>
      </w:r>
      <w:r w:rsidRPr="00AB394E">
        <w:t xml:space="preserve">, </w:t>
      </w:r>
      <w:r w:rsidRPr="00AB394E">
        <w:rPr>
          <w:i/>
          <w:iCs/>
        </w:rPr>
        <w:t>parameter tampering</w:t>
      </w:r>
      <w:r w:rsidRPr="00AB394E">
        <w:t xml:space="preserve">, IDOR, </w:t>
      </w:r>
      <w:r w:rsidRPr="00AB394E">
        <w:rPr>
          <w:i/>
          <w:iCs/>
        </w:rPr>
        <w:t>missing access control</w:t>
      </w:r>
      <w:r w:rsidRPr="00AB394E">
        <w:t xml:space="preserve"> pada </w:t>
      </w:r>
      <w:r w:rsidRPr="00AB394E">
        <w:rPr>
          <w:i/>
          <w:iCs/>
        </w:rPr>
        <w:t>HTTP method</w:t>
      </w:r>
      <w:r w:rsidRPr="00AB394E">
        <w:t xml:space="preserve"> sensitif, dan </w:t>
      </w:r>
      <w:r w:rsidRPr="00AB394E">
        <w:rPr>
          <w:i/>
          <w:iCs/>
        </w:rPr>
        <w:t>privilege escalation</w:t>
      </w:r>
      <w:r w:rsidRPr="00AB394E">
        <w:t xml:space="preserve"> (OWASP Foundation, 2025).</w:t>
      </w:r>
    </w:p>
    <w:p w14:paraId="6EE5A4BE" w14:textId="77777777" w:rsidR="00D3634E" w:rsidRPr="00AB394E" w:rsidRDefault="00000000" w:rsidP="00D23E53">
      <w:r w:rsidRPr="00AB394E">
        <w:t xml:space="preserve">Dalam penelitian ini, suatu </w:t>
      </w:r>
      <w:r w:rsidRPr="00AB394E">
        <w:rPr>
          <w:i/>
          <w:iCs/>
        </w:rPr>
        <w:t>test case</w:t>
      </w:r>
      <w:r w:rsidRPr="00AB394E">
        <w:t xml:space="preserve"> dikategorikan sebagai </w:t>
      </w:r>
      <w:r w:rsidRPr="00AB394E">
        <w:rPr>
          <w:i/>
          <w:iCs/>
        </w:rPr>
        <w:t>vulnerable</w:t>
      </w:r>
      <w:r w:rsidRPr="00AB394E">
        <w:t xml:space="preserve"> apabila </w:t>
      </w:r>
      <w:r w:rsidRPr="00AB394E">
        <w:rPr>
          <w:i/>
          <w:iCs/>
        </w:rPr>
        <w:t>expected access</w:t>
      </w:r>
      <w:r w:rsidRPr="00AB394E">
        <w:t xml:space="preserve"> adalah </w:t>
      </w:r>
      <w:r w:rsidRPr="00AB394E">
        <w:rPr>
          <w:i/>
          <w:iCs/>
        </w:rPr>
        <w:t>deny</w:t>
      </w:r>
      <w:r w:rsidRPr="00AB394E">
        <w:t xml:space="preserve"> tetapi </w:t>
      </w:r>
      <w:r w:rsidRPr="00AB394E">
        <w:rPr>
          <w:i/>
          <w:iCs/>
        </w:rPr>
        <w:t>actual access</w:t>
      </w:r>
      <w:r w:rsidRPr="00AB394E">
        <w:t xml:space="preserve"> menunjukkan </w:t>
      </w:r>
      <w:r w:rsidRPr="00AB394E">
        <w:rPr>
          <w:i/>
          <w:iCs/>
        </w:rPr>
        <w:t>allow</w:t>
      </w:r>
      <w:r w:rsidRPr="00AB394E">
        <w:t xml:space="preserve">. Kriteria tersebut membuat penilaian dilakukan secara terukur melalui perbandingan antara </w:t>
      </w:r>
      <w:r w:rsidRPr="00AB394E">
        <w:rPr>
          <w:i/>
          <w:iCs/>
        </w:rPr>
        <w:t>baseline</w:t>
      </w:r>
      <w:r w:rsidRPr="00AB394E">
        <w:t xml:space="preserve"> kebijakan akses dan respons aktual sistem.</w:t>
      </w:r>
    </w:p>
    <w:p w14:paraId="7AEE06A1" w14:textId="77777777" w:rsidR="00D3634E" w:rsidRDefault="00000000" w:rsidP="00D23E53">
      <w:r w:rsidRPr="00AB394E">
        <w:t xml:space="preserve">Untuk aplikasi berbasis REST API, </w:t>
      </w:r>
      <w:r w:rsidRPr="00AB394E">
        <w:rPr>
          <w:i/>
          <w:iCs/>
        </w:rPr>
        <w:t>function-level authorization</w:t>
      </w:r>
      <w:r w:rsidRPr="00AB394E">
        <w:t xml:space="preserve"> juga berkaitan dengan OWASP API Security Top 10:2023 kategori API5:2023 </w:t>
      </w:r>
      <w:r w:rsidRPr="00AB394E">
        <w:rPr>
          <w:i/>
          <w:iCs/>
        </w:rPr>
        <w:t>Broken Function Level Authorization</w:t>
      </w:r>
      <w:r w:rsidRPr="00AB394E">
        <w:t xml:space="preserve"> (BFLA). OWASP menjelaskan bahwa BFLA muncul ketika pengguna anonim atau pengguna dengan hak rendah dapat mengakses fungsi atau endpoint yang seharusnya tidak boleh diakses, termasuk fungsi administratif atau fungsi sensitif lainnya (OWASP Foundation, 2023b).</w:t>
      </w:r>
    </w:p>
    <w:p w14:paraId="42B97DE4" w14:textId="77777777" w:rsidR="00D23E53" w:rsidRPr="00AB394E" w:rsidRDefault="00D23E53" w:rsidP="00D23E53">
      <w:pPr>
        <w:ind w:firstLine="0"/>
      </w:pPr>
    </w:p>
    <w:p w14:paraId="18814733" w14:textId="77777777" w:rsidR="00D3634E" w:rsidRPr="00AB394E" w:rsidRDefault="00000000" w:rsidP="00A72930">
      <w:pPr>
        <w:pStyle w:val="Heading2"/>
      </w:pPr>
      <w:bookmarkStart w:id="48" w:name="owasp-web-security-testing-guide"/>
      <w:bookmarkStart w:id="49" w:name="_Toc232756408"/>
      <w:bookmarkEnd w:id="46"/>
      <w:r w:rsidRPr="00AB394E">
        <w:t>2.8 OWASP Web Security Testing Guide</w:t>
      </w:r>
      <w:bookmarkEnd w:id="49"/>
    </w:p>
    <w:p w14:paraId="32953AFB" w14:textId="77777777" w:rsidR="00D3634E" w:rsidRPr="00AB394E" w:rsidRDefault="00000000" w:rsidP="00D23E53">
      <w:r w:rsidRPr="00AB394E">
        <w:t xml:space="preserve">OWASP Web Security Testing Guide (WSTG) merupakan panduan pengujian keamanan aplikasi web. Penelitian ini menggunakan WSTG v4.2 karena versi tersebut stabil dan memiliki bagian </w:t>
      </w:r>
      <w:r w:rsidRPr="00AB394E">
        <w:rPr>
          <w:i/>
          <w:iCs/>
        </w:rPr>
        <w:t>Authorization Testing</w:t>
      </w:r>
      <w:r w:rsidRPr="00AB394E">
        <w:t xml:space="preserve"> yang relevan untuk ruang lingkup penelitian (OWASP Foundation, 2020a; OWASP Foundation, 2020b; OWASP Foundation, 2020c).</w:t>
      </w:r>
    </w:p>
    <w:p w14:paraId="220485A7" w14:textId="77777777" w:rsidR="00D3634E" w:rsidRPr="00AB394E" w:rsidRDefault="00000000" w:rsidP="00D23E53">
      <w:r w:rsidRPr="00AB394E">
        <w:t xml:space="preserve">Tiga bagian WSTG yang digunakan adalah WSTG-ATHZ-02 untuk </w:t>
      </w:r>
      <w:r w:rsidRPr="00AB394E">
        <w:rPr>
          <w:i/>
          <w:iCs/>
        </w:rPr>
        <w:t>bypassing authorization schema</w:t>
      </w:r>
      <w:r w:rsidRPr="00AB394E">
        <w:t xml:space="preserve">, WSTG-ATHZ-03 untuk </w:t>
      </w:r>
      <w:r w:rsidRPr="00AB394E">
        <w:rPr>
          <w:i/>
          <w:iCs/>
        </w:rPr>
        <w:t>privilege escalation</w:t>
      </w:r>
      <w:r w:rsidRPr="00AB394E">
        <w:t xml:space="preserve">, dan WSTG-ATHZ-04 untuk </w:t>
      </w:r>
      <w:r w:rsidRPr="00AB394E">
        <w:rPr>
          <w:i/>
          <w:iCs/>
        </w:rPr>
        <w:t>insecure direct object references</w:t>
      </w:r>
      <w:r w:rsidRPr="00AB394E">
        <w:t>. Ketiganya dipilih karena sesuai dengan fokus penelitian pada otorisasi tingkat fungsi dan objek.</w:t>
      </w:r>
    </w:p>
    <w:p w14:paraId="228822AC" w14:textId="77777777" w:rsidR="00D3634E" w:rsidRDefault="00000000" w:rsidP="00D23E53">
      <w:r w:rsidRPr="00AB394E">
        <w:t xml:space="preserve">Selain WSTG, OWASP API Security Top 10:2023 digunakan sebagai rujukan pendukung untuk memperjelas terminologi pada konteks API. API1:2023 BOLA digunakan untuk memperkuat pembahasan </w:t>
      </w:r>
      <w:r w:rsidRPr="00AB394E">
        <w:rPr>
          <w:i/>
          <w:iCs/>
        </w:rPr>
        <w:t>object-level authorization</w:t>
      </w:r>
      <w:r w:rsidRPr="00AB394E">
        <w:t xml:space="preserve">, sedangkan </w:t>
      </w:r>
      <w:r w:rsidRPr="00AB394E">
        <w:lastRenderedPageBreak/>
        <w:t xml:space="preserve">API5:2023 BFLA digunakan untuk memperkuat pembahasan </w:t>
      </w:r>
      <w:r w:rsidRPr="00AB394E">
        <w:rPr>
          <w:i/>
          <w:iCs/>
        </w:rPr>
        <w:t>function-level authorization</w:t>
      </w:r>
      <w:r w:rsidRPr="00AB394E">
        <w:t xml:space="preserve">. Rujukan API Security Top 10 tidak digunakan sebagai metode pengujian utama, melainkan sebagai kerangka klasifikasi konseptual karena objek penelitian menggunakan REST API sebagai antarmuka utama antara </w:t>
      </w:r>
      <w:r w:rsidRPr="00AB394E">
        <w:rPr>
          <w:i/>
          <w:iCs/>
        </w:rPr>
        <w:t>frontend</w:t>
      </w:r>
      <w:r w:rsidRPr="00AB394E">
        <w:t xml:space="preserve"> dan </w:t>
      </w:r>
      <w:r w:rsidRPr="00AB394E">
        <w:rPr>
          <w:i/>
          <w:iCs/>
        </w:rPr>
        <w:t>backend</w:t>
      </w:r>
      <w:r w:rsidRPr="00AB394E">
        <w:t>. Metode pengujian utama tetap mengacu pada OWASP WSTG v4.2.</w:t>
      </w:r>
    </w:p>
    <w:p w14:paraId="7E24866F" w14:textId="77777777" w:rsidR="00D23E53" w:rsidRPr="00AB394E" w:rsidRDefault="00D23E53" w:rsidP="00D23E53">
      <w:pPr>
        <w:ind w:firstLine="0"/>
      </w:pPr>
    </w:p>
    <w:p w14:paraId="5BA6F381" w14:textId="77777777" w:rsidR="00D3634E" w:rsidRPr="00AB394E" w:rsidRDefault="00000000" w:rsidP="00A72930">
      <w:pPr>
        <w:pStyle w:val="Heading2"/>
      </w:pPr>
      <w:bookmarkStart w:id="50" w:name="penelitian-terdahulu"/>
      <w:bookmarkStart w:id="51" w:name="_Toc232756409"/>
      <w:bookmarkEnd w:id="48"/>
      <w:r w:rsidRPr="00AB394E">
        <w:t>2.9 Penelitian Terdahulu</w:t>
      </w:r>
      <w:bookmarkEnd w:id="51"/>
    </w:p>
    <w:p w14:paraId="2ED87F98" w14:textId="77777777" w:rsidR="00D3634E" w:rsidRPr="00AB394E" w:rsidRDefault="00000000" w:rsidP="00D23E53">
      <w:r w:rsidRPr="00AB394E">
        <w:t xml:space="preserve">Penelitian terdahulu yang digunakan dipilih dari jurnal atau prosiding internasional bereputasi seperti IEEE, ACM, Springer, Elsevier, dan </w:t>
      </w:r>
      <w:r w:rsidRPr="00AB394E">
        <w:rPr>
          <w:i/>
          <w:iCs/>
        </w:rPr>
        <w:t>Computers &amp; Security</w:t>
      </w:r>
      <w:r w:rsidRPr="00AB394E">
        <w:t>. Sumber resmi seperti OWASP dan NIST diposisikan sebagai standar atau panduan teknis, sedangkan artikel ilmiah diposisikan sebagai literatur konseptual dan empiris pendukung. Sebelum naskah final dicetak, verifikasi akhir terhadap status indeks Scopus tetap perlu dilakukan melalui Scopus Preview, akses perpustakaan kampus, atau bantuan pustakawan.</w:t>
      </w:r>
    </w:p>
    <w:p w14:paraId="7C7AE5C6" w14:textId="77777777" w:rsidR="00D23E53" w:rsidRDefault="00D23E53" w:rsidP="00D23E53">
      <w:pPr>
        <w:ind w:firstLine="0"/>
        <w:jc w:val="center"/>
      </w:pPr>
    </w:p>
    <w:p w14:paraId="42A3BAFE" w14:textId="25991301" w:rsidR="00D3634E" w:rsidRPr="00D23E53" w:rsidRDefault="00000000" w:rsidP="00D23E53">
      <w:pPr>
        <w:pStyle w:val="Table"/>
      </w:pPr>
      <w:bookmarkStart w:id="52" w:name="_Toc232756484"/>
      <w:r w:rsidRPr="00D23E53">
        <w:t>Tabel 2.1 Penelitian Terdahulu</w:t>
      </w:r>
      <w:bookmarkEnd w:id="52"/>
    </w:p>
    <w:tbl>
      <w:tblPr>
        <w:tblStyle w:val="TableGrid"/>
        <w:tblW w:w="4940" w:type="pct"/>
        <w:tblInd w:w="108" w:type="dxa"/>
        <w:tblLayout w:type="fixed"/>
        <w:tblLook w:val="0020" w:firstRow="1" w:lastRow="0" w:firstColumn="0" w:lastColumn="0" w:noHBand="0" w:noVBand="0"/>
      </w:tblPr>
      <w:tblGrid>
        <w:gridCol w:w="697"/>
        <w:gridCol w:w="2486"/>
        <w:gridCol w:w="2211"/>
        <w:gridCol w:w="3328"/>
      </w:tblGrid>
      <w:tr w:rsidR="00D3634E" w:rsidRPr="00AB394E" w14:paraId="2BCFF237" w14:textId="77777777" w:rsidTr="00D8471E">
        <w:tc>
          <w:tcPr>
            <w:tcW w:w="709" w:type="dxa"/>
          </w:tcPr>
          <w:p w14:paraId="1E4974C6" w14:textId="77777777" w:rsidR="00D3634E" w:rsidRPr="00D8471E" w:rsidRDefault="00000000" w:rsidP="00D23E53">
            <w:pPr>
              <w:ind w:firstLine="0"/>
              <w:rPr>
                <w:b/>
                <w:bCs/>
              </w:rPr>
            </w:pPr>
            <w:r w:rsidRPr="00D8471E">
              <w:rPr>
                <w:b/>
                <w:bCs/>
              </w:rPr>
              <w:t>No.</w:t>
            </w:r>
          </w:p>
        </w:tc>
        <w:tc>
          <w:tcPr>
            <w:tcW w:w="2551" w:type="dxa"/>
          </w:tcPr>
          <w:p w14:paraId="031182E3" w14:textId="77777777" w:rsidR="00D3634E" w:rsidRPr="00D8471E" w:rsidRDefault="00000000" w:rsidP="00D23E53">
            <w:pPr>
              <w:ind w:firstLine="0"/>
              <w:rPr>
                <w:b/>
                <w:bCs/>
              </w:rPr>
            </w:pPr>
            <w:r w:rsidRPr="00D8471E">
              <w:rPr>
                <w:b/>
                <w:bCs/>
              </w:rPr>
              <w:t>Penulis</w:t>
            </w:r>
          </w:p>
        </w:tc>
        <w:tc>
          <w:tcPr>
            <w:tcW w:w="2268" w:type="dxa"/>
          </w:tcPr>
          <w:p w14:paraId="51D6DF5C" w14:textId="77777777" w:rsidR="00D3634E" w:rsidRPr="00D8471E" w:rsidRDefault="00000000" w:rsidP="00D23E53">
            <w:pPr>
              <w:ind w:firstLine="0"/>
              <w:rPr>
                <w:b/>
                <w:bCs/>
              </w:rPr>
            </w:pPr>
            <w:r w:rsidRPr="00D8471E">
              <w:rPr>
                <w:b/>
                <w:bCs/>
              </w:rPr>
              <w:t>Fokus</w:t>
            </w:r>
          </w:p>
        </w:tc>
        <w:tc>
          <w:tcPr>
            <w:tcW w:w="3417" w:type="dxa"/>
          </w:tcPr>
          <w:p w14:paraId="3B439C4C" w14:textId="77777777" w:rsidR="00D3634E" w:rsidRPr="00D8471E" w:rsidRDefault="00000000" w:rsidP="00D23E53">
            <w:pPr>
              <w:ind w:firstLine="0"/>
              <w:rPr>
                <w:b/>
                <w:bCs/>
              </w:rPr>
            </w:pPr>
            <w:r w:rsidRPr="00D8471E">
              <w:rPr>
                <w:b/>
                <w:bCs/>
              </w:rPr>
              <w:t>Relevansi dengan Penelitian</w:t>
            </w:r>
          </w:p>
        </w:tc>
      </w:tr>
      <w:tr w:rsidR="00D3634E" w:rsidRPr="00AB394E" w14:paraId="122E1C87" w14:textId="77777777" w:rsidTr="00D8471E">
        <w:tc>
          <w:tcPr>
            <w:tcW w:w="709" w:type="dxa"/>
          </w:tcPr>
          <w:p w14:paraId="638C0351" w14:textId="77777777" w:rsidR="00D3634E" w:rsidRPr="00AB394E" w:rsidRDefault="00000000" w:rsidP="00D23E53">
            <w:pPr>
              <w:ind w:firstLine="0"/>
            </w:pPr>
            <w:r w:rsidRPr="00AB394E">
              <w:t>1</w:t>
            </w:r>
          </w:p>
        </w:tc>
        <w:tc>
          <w:tcPr>
            <w:tcW w:w="2551" w:type="dxa"/>
          </w:tcPr>
          <w:p w14:paraId="0D682461" w14:textId="77777777" w:rsidR="00D3634E" w:rsidRPr="00AB394E" w:rsidRDefault="00000000" w:rsidP="00D23E53">
            <w:pPr>
              <w:ind w:firstLine="0"/>
            </w:pPr>
            <w:r w:rsidRPr="00AB394E">
              <w:t>Sandhu et al. (1996)</w:t>
            </w:r>
          </w:p>
        </w:tc>
        <w:tc>
          <w:tcPr>
            <w:tcW w:w="2268" w:type="dxa"/>
          </w:tcPr>
          <w:p w14:paraId="6F484A91" w14:textId="77777777" w:rsidR="00D3634E" w:rsidRPr="00AB394E" w:rsidRDefault="00000000" w:rsidP="00D23E53">
            <w:pPr>
              <w:ind w:firstLine="0"/>
            </w:pPr>
            <w:r w:rsidRPr="00AB394E">
              <w:t>Model RBAC</w:t>
            </w:r>
          </w:p>
        </w:tc>
        <w:tc>
          <w:tcPr>
            <w:tcW w:w="3417" w:type="dxa"/>
          </w:tcPr>
          <w:p w14:paraId="436198C2" w14:textId="77777777" w:rsidR="00D3634E" w:rsidRPr="00AB394E" w:rsidRDefault="00000000" w:rsidP="00D23E53">
            <w:pPr>
              <w:ind w:firstLine="0"/>
            </w:pPr>
            <w:r w:rsidRPr="00AB394E">
              <w:t xml:space="preserve">Menjadi dasar konseptual pembagian </w:t>
            </w:r>
            <w:r w:rsidRPr="00AB394E">
              <w:rPr>
                <w:i/>
                <w:iCs/>
              </w:rPr>
              <w:t>role</w:t>
            </w:r>
            <w:r w:rsidRPr="00AB394E">
              <w:t xml:space="preserve"> dan </w:t>
            </w:r>
            <w:r w:rsidRPr="00AB394E">
              <w:rPr>
                <w:i/>
                <w:iCs/>
              </w:rPr>
              <w:t>permission</w:t>
            </w:r>
            <w:r w:rsidRPr="00AB394E">
              <w:t xml:space="preserve"> pada aplikasi multi-role.</w:t>
            </w:r>
          </w:p>
        </w:tc>
      </w:tr>
      <w:tr w:rsidR="00D3634E" w:rsidRPr="00AB394E" w14:paraId="6B41E1B9" w14:textId="77777777" w:rsidTr="00D8471E">
        <w:tc>
          <w:tcPr>
            <w:tcW w:w="709" w:type="dxa"/>
          </w:tcPr>
          <w:p w14:paraId="0E09168D" w14:textId="77777777" w:rsidR="00D3634E" w:rsidRPr="00AB394E" w:rsidRDefault="00000000" w:rsidP="00D23E53">
            <w:pPr>
              <w:ind w:firstLine="0"/>
            </w:pPr>
            <w:r w:rsidRPr="00AB394E">
              <w:t>2</w:t>
            </w:r>
          </w:p>
        </w:tc>
        <w:tc>
          <w:tcPr>
            <w:tcW w:w="2551" w:type="dxa"/>
          </w:tcPr>
          <w:p w14:paraId="0DB2D8D9" w14:textId="77777777" w:rsidR="00D3634E" w:rsidRPr="00AB394E" w:rsidRDefault="00000000" w:rsidP="00D23E53">
            <w:pPr>
              <w:ind w:firstLine="0"/>
            </w:pPr>
            <w:r w:rsidRPr="00AB394E">
              <w:t>Hu et al. (2015)</w:t>
            </w:r>
          </w:p>
        </w:tc>
        <w:tc>
          <w:tcPr>
            <w:tcW w:w="2268" w:type="dxa"/>
          </w:tcPr>
          <w:p w14:paraId="2135A419" w14:textId="77777777" w:rsidR="00D3634E" w:rsidRPr="00AB394E" w:rsidRDefault="00000000" w:rsidP="00D23E53">
            <w:pPr>
              <w:ind w:firstLine="0"/>
            </w:pPr>
            <w:r w:rsidRPr="00AB394E">
              <w:t>ABAC</w:t>
            </w:r>
          </w:p>
        </w:tc>
        <w:tc>
          <w:tcPr>
            <w:tcW w:w="3417" w:type="dxa"/>
          </w:tcPr>
          <w:p w14:paraId="21E50D74" w14:textId="77777777" w:rsidR="00D3634E" w:rsidRPr="00AB394E" w:rsidRDefault="00000000" w:rsidP="00D23E53">
            <w:pPr>
              <w:ind w:firstLine="0"/>
            </w:pPr>
            <w:r w:rsidRPr="00AB394E">
              <w:t>Menjelaskan penggunaan atribut subjek, objek, aksi, dan lingkungan untuk keputusan akses.</w:t>
            </w:r>
          </w:p>
        </w:tc>
      </w:tr>
      <w:tr w:rsidR="00D3634E" w:rsidRPr="00AB394E" w14:paraId="2B913AA0" w14:textId="77777777" w:rsidTr="00D8471E">
        <w:tc>
          <w:tcPr>
            <w:tcW w:w="709" w:type="dxa"/>
          </w:tcPr>
          <w:p w14:paraId="597D5417" w14:textId="77777777" w:rsidR="00D3634E" w:rsidRPr="00AB394E" w:rsidRDefault="00000000" w:rsidP="00D23E53">
            <w:pPr>
              <w:ind w:firstLine="0"/>
            </w:pPr>
            <w:r w:rsidRPr="00AB394E">
              <w:t>3</w:t>
            </w:r>
          </w:p>
        </w:tc>
        <w:tc>
          <w:tcPr>
            <w:tcW w:w="2551" w:type="dxa"/>
          </w:tcPr>
          <w:p w14:paraId="380FE720" w14:textId="77777777" w:rsidR="00D3634E" w:rsidRPr="00AB394E" w:rsidRDefault="00000000" w:rsidP="00D23E53">
            <w:pPr>
              <w:ind w:firstLine="0"/>
            </w:pPr>
            <w:r w:rsidRPr="00AB394E">
              <w:t>Jin et al. (2012)</w:t>
            </w:r>
          </w:p>
        </w:tc>
        <w:tc>
          <w:tcPr>
            <w:tcW w:w="2268" w:type="dxa"/>
          </w:tcPr>
          <w:p w14:paraId="55227843" w14:textId="77777777" w:rsidR="00D3634E" w:rsidRPr="00AB394E" w:rsidRDefault="00000000" w:rsidP="00D23E53">
            <w:pPr>
              <w:ind w:firstLine="0"/>
            </w:pPr>
            <w:r w:rsidRPr="00AB394E">
              <w:t>Unified ABAC</w:t>
            </w:r>
          </w:p>
        </w:tc>
        <w:tc>
          <w:tcPr>
            <w:tcW w:w="3417" w:type="dxa"/>
          </w:tcPr>
          <w:p w14:paraId="266C80AD" w14:textId="77777777" w:rsidR="00D3634E" w:rsidRPr="00AB394E" w:rsidRDefault="00000000" w:rsidP="00D23E53">
            <w:pPr>
              <w:ind w:firstLine="0"/>
            </w:pPr>
            <w:r w:rsidRPr="00AB394E">
              <w:t>Menunjukkan bahwa ABAC dapat mencakup DAC, MAC, dan RBAC sehingga cocok untuk keputusan akses yang lebih kontekstual.</w:t>
            </w:r>
          </w:p>
        </w:tc>
      </w:tr>
      <w:tr w:rsidR="00D3634E" w:rsidRPr="00AB394E" w14:paraId="16139202" w14:textId="77777777" w:rsidTr="00D8471E">
        <w:tc>
          <w:tcPr>
            <w:tcW w:w="709" w:type="dxa"/>
          </w:tcPr>
          <w:p w14:paraId="7D82D46D" w14:textId="77777777" w:rsidR="00D3634E" w:rsidRPr="00AB394E" w:rsidRDefault="00000000" w:rsidP="00D23E53">
            <w:pPr>
              <w:ind w:firstLine="0"/>
            </w:pPr>
            <w:r w:rsidRPr="00AB394E">
              <w:t>4</w:t>
            </w:r>
          </w:p>
        </w:tc>
        <w:tc>
          <w:tcPr>
            <w:tcW w:w="2551" w:type="dxa"/>
          </w:tcPr>
          <w:p w14:paraId="1F1C64AB" w14:textId="77777777" w:rsidR="00D3634E" w:rsidRPr="00AB394E" w:rsidRDefault="00000000" w:rsidP="00D23E53">
            <w:pPr>
              <w:ind w:firstLine="0"/>
            </w:pPr>
            <w:r w:rsidRPr="00AB394E">
              <w:t>Park dan Sandhu (2004)</w:t>
            </w:r>
          </w:p>
        </w:tc>
        <w:tc>
          <w:tcPr>
            <w:tcW w:w="2268" w:type="dxa"/>
          </w:tcPr>
          <w:p w14:paraId="1F4EAC65" w14:textId="77777777" w:rsidR="00D3634E" w:rsidRPr="00AB394E" w:rsidRDefault="00000000" w:rsidP="00D23E53">
            <w:pPr>
              <w:ind w:firstLine="0"/>
            </w:pPr>
            <w:r w:rsidRPr="00AB394E">
              <w:t>Usage Control</w:t>
            </w:r>
          </w:p>
        </w:tc>
        <w:tc>
          <w:tcPr>
            <w:tcW w:w="3417" w:type="dxa"/>
          </w:tcPr>
          <w:p w14:paraId="283861FB" w14:textId="77777777" w:rsidR="00D3634E" w:rsidRPr="00AB394E" w:rsidRDefault="00000000" w:rsidP="00D23E53">
            <w:pPr>
              <w:ind w:firstLine="0"/>
            </w:pPr>
            <w:r w:rsidRPr="00AB394E">
              <w:t xml:space="preserve">Memperluas </w:t>
            </w:r>
            <w:r w:rsidRPr="00AB394E">
              <w:rPr>
                <w:i/>
                <w:iCs/>
              </w:rPr>
              <w:t>access control</w:t>
            </w:r>
            <w:r w:rsidRPr="00AB394E">
              <w:t xml:space="preserve"> </w:t>
            </w:r>
            <w:r w:rsidRPr="00AB394E">
              <w:lastRenderedPageBreak/>
              <w:t>klasik dengan konsep kontinuitas keputusan dan atribut yang berubah.</w:t>
            </w:r>
          </w:p>
        </w:tc>
      </w:tr>
      <w:tr w:rsidR="00D3634E" w:rsidRPr="00AB394E" w14:paraId="42875F1C" w14:textId="77777777" w:rsidTr="00D8471E">
        <w:tc>
          <w:tcPr>
            <w:tcW w:w="709" w:type="dxa"/>
          </w:tcPr>
          <w:p w14:paraId="07D51692" w14:textId="77777777" w:rsidR="00D3634E" w:rsidRPr="00AB394E" w:rsidRDefault="00000000" w:rsidP="00D23E53">
            <w:pPr>
              <w:ind w:firstLine="0"/>
            </w:pPr>
            <w:r w:rsidRPr="00AB394E">
              <w:t>5</w:t>
            </w:r>
          </w:p>
        </w:tc>
        <w:tc>
          <w:tcPr>
            <w:tcW w:w="2551" w:type="dxa"/>
          </w:tcPr>
          <w:p w14:paraId="14CF893A" w14:textId="77777777" w:rsidR="00D3634E" w:rsidRPr="00AB394E" w:rsidRDefault="00000000" w:rsidP="00D23E53">
            <w:pPr>
              <w:ind w:firstLine="0"/>
            </w:pPr>
            <w:r w:rsidRPr="00AB394E">
              <w:t>Fuchs et al. (2011)</w:t>
            </w:r>
          </w:p>
        </w:tc>
        <w:tc>
          <w:tcPr>
            <w:tcW w:w="2268" w:type="dxa"/>
          </w:tcPr>
          <w:p w14:paraId="78D033A9" w14:textId="77777777" w:rsidR="00D3634E" w:rsidRPr="00AB394E" w:rsidRDefault="00000000" w:rsidP="00D23E53">
            <w:pPr>
              <w:ind w:firstLine="0"/>
            </w:pPr>
            <w:r w:rsidRPr="00AB394E">
              <w:t>Role dalam keamanan informasi</w:t>
            </w:r>
          </w:p>
        </w:tc>
        <w:tc>
          <w:tcPr>
            <w:tcW w:w="3417" w:type="dxa"/>
          </w:tcPr>
          <w:p w14:paraId="665AC012" w14:textId="77777777" w:rsidR="00D3634E" w:rsidRPr="00AB394E" w:rsidRDefault="00000000" w:rsidP="00D23E53">
            <w:pPr>
              <w:ind w:firstLine="0"/>
            </w:pPr>
            <w:r w:rsidRPr="00AB394E">
              <w:t xml:space="preserve">Memberi peta penelitian tentang </w:t>
            </w:r>
            <w:r w:rsidRPr="00AB394E">
              <w:rPr>
                <w:i/>
                <w:iCs/>
              </w:rPr>
              <w:t>role</w:t>
            </w:r>
            <w:r w:rsidRPr="00AB394E">
              <w:t xml:space="preserve"> dalam keamanan informasi dan keterbatasan </w:t>
            </w:r>
            <w:r w:rsidRPr="00AB394E">
              <w:rPr>
                <w:i/>
                <w:iCs/>
              </w:rPr>
              <w:t>role</w:t>
            </w:r>
            <w:r w:rsidRPr="00AB394E">
              <w:t xml:space="preserve"> pada sistem besar.</w:t>
            </w:r>
          </w:p>
        </w:tc>
      </w:tr>
      <w:tr w:rsidR="00D3634E" w:rsidRPr="00AB394E" w14:paraId="0F803D6B" w14:textId="77777777" w:rsidTr="00D8471E">
        <w:tc>
          <w:tcPr>
            <w:tcW w:w="709" w:type="dxa"/>
          </w:tcPr>
          <w:p w14:paraId="5E589694" w14:textId="77777777" w:rsidR="00D3634E" w:rsidRPr="00AB394E" w:rsidRDefault="00000000" w:rsidP="00D23E53">
            <w:pPr>
              <w:ind w:firstLine="0"/>
            </w:pPr>
            <w:r w:rsidRPr="00AB394E">
              <w:t>6</w:t>
            </w:r>
          </w:p>
        </w:tc>
        <w:tc>
          <w:tcPr>
            <w:tcW w:w="2551" w:type="dxa"/>
          </w:tcPr>
          <w:p w14:paraId="07958AB4" w14:textId="77777777" w:rsidR="00D3634E" w:rsidRPr="00AB394E" w:rsidRDefault="00000000" w:rsidP="00D23E53">
            <w:pPr>
              <w:ind w:firstLine="0"/>
            </w:pPr>
            <w:r w:rsidRPr="00AB394E">
              <w:t>Bonatti dan Samarati (2002)</w:t>
            </w:r>
          </w:p>
        </w:tc>
        <w:tc>
          <w:tcPr>
            <w:tcW w:w="2268" w:type="dxa"/>
          </w:tcPr>
          <w:p w14:paraId="0EF6D431" w14:textId="77777777" w:rsidR="00D3634E" w:rsidRPr="00AB394E" w:rsidRDefault="00000000" w:rsidP="00D23E53">
            <w:pPr>
              <w:ind w:firstLine="0"/>
            </w:pPr>
            <w:r w:rsidRPr="00AB394E">
              <w:t>Web service access control</w:t>
            </w:r>
          </w:p>
        </w:tc>
        <w:tc>
          <w:tcPr>
            <w:tcW w:w="3417" w:type="dxa"/>
          </w:tcPr>
          <w:p w14:paraId="2E370324" w14:textId="77777777" w:rsidR="00D3634E" w:rsidRPr="00AB394E" w:rsidRDefault="00000000" w:rsidP="00D23E53">
            <w:pPr>
              <w:ind w:firstLine="0"/>
            </w:pPr>
            <w:r w:rsidRPr="00AB394E">
              <w:t>Relevan untuk kebijakan akses dan pelepasan informasi pada layanan web.</w:t>
            </w:r>
          </w:p>
        </w:tc>
      </w:tr>
      <w:tr w:rsidR="00D3634E" w:rsidRPr="00AB394E" w14:paraId="0C5E9D29" w14:textId="77777777" w:rsidTr="00D8471E">
        <w:tc>
          <w:tcPr>
            <w:tcW w:w="709" w:type="dxa"/>
          </w:tcPr>
          <w:p w14:paraId="45C0F455" w14:textId="77777777" w:rsidR="00D3634E" w:rsidRPr="00AB394E" w:rsidRDefault="00000000" w:rsidP="00D23E53">
            <w:pPr>
              <w:ind w:firstLine="0"/>
            </w:pPr>
            <w:r w:rsidRPr="00AB394E">
              <w:t>7</w:t>
            </w:r>
          </w:p>
        </w:tc>
        <w:tc>
          <w:tcPr>
            <w:tcW w:w="2551" w:type="dxa"/>
          </w:tcPr>
          <w:p w14:paraId="166A3F24" w14:textId="77777777" w:rsidR="00D3634E" w:rsidRPr="00AB394E" w:rsidRDefault="00000000" w:rsidP="00D23E53">
            <w:pPr>
              <w:ind w:firstLine="0"/>
            </w:pPr>
            <w:r w:rsidRPr="00AB394E">
              <w:t>Silva et al. (2018)</w:t>
            </w:r>
          </w:p>
        </w:tc>
        <w:tc>
          <w:tcPr>
            <w:tcW w:w="2268" w:type="dxa"/>
          </w:tcPr>
          <w:p w14:paraId="05050EE4" w14:textId="77777777" w:rsidR="00D3634E" w:rsidRPr="00AB394E" w:rsidRDefault="00000000" w:rsidP="00D23E53">
            <w:pPr>
              <w:ind w:firstLine="0"/>
            </w:pPr>
            <w:r w:rsidRPr="00AB394E">
              <w:t>Distributed ABAC</w:t>
            </w:r>
          </w:p>
        </w:tc>
        <w:tc>
          <w:tcPr>
            <w:tcW w:w="3417" w:type="dxa"/>
          </w:tcPr>
          <w:p w14:paraId="2E18E6E5" w14:textId="77777777" w:rsidR="00D3634E" w:rsidRPr="00AB394E" w:rsidRDefault="00000000" w:rsidP="00D23E53">
            <w:pPr>
              <w:ind w:firstLine="0"/>
            </w:pPr>
            <w:r w:rsidRPr="00AB394E">
              <w:t>Mendukung argumentasi bahwa ABAC berguna untuk kebijakan akses yang kompleks dan terdistribusi.</w:t>
            </w:r>
          </w:p>
        </w:tc>
      </w:tr>
      <w:tr w:rsidR="00D3634E" w:rsidRPr="00AB394E" w14:paraId="77C5E836" w14:textId="77777777" w:rsidTr="00D8471E">
        <w:tc>
          <w:tcPr>
            <w:tcW w:w="709" w:type="dxa"/>
          </w:tcPr>
          <w:p w14:paraId="24BFE9B0" w14:textId="77777777" w:rsidR="00D3634E" w:rsidRPr="00AB394E" w:rsidRDefault="00000000" w:rsidP="00D23E53">
            <w:pPr>
              <w:ind w:firstLine="0"/>
            </w:pPr>
            <w:r w:rsidRPr="00AB394E">
              <w:t>8</w:t>
            </w:r>
          </w:p>
        </w:tc>
        <w:tc>
          <w:tcPr>
            <w:tcW w:w="2551" w:type="dxa"/>
          </w:tcPr>
          <w:p w14:paraId="7174DCD3" w14:textId="77777777" w:rsidR="00D3634E" w:rsidRPr="00AB394E" w:rsidRDefault="00000000" w:rsidP="00D23E53">
            <w:pPr>
              <w:ind w:firstLine="0"/>
            </w:pPr>
            <w:r w:rsidRPr="00AB394E">
              <w:t>Bau et al. (2010)</w:t>
            </w:r>
          </w:p>
        </w:tc>
        <w:tc>
          <w:tcPr>
            <w:tcW w:w="2268" w:type="dxa"/>
          </w:tcPr>
          <w:p w14:paraId="2B488D54" w14:textId="77777777" w:rsidR="00D3634E" w:rsidRPr="00AB394E" w:rsidRDefault="00000000" w:rsidP="00D23E53">
            <w:pPr>
              <w:ind w:firstLine="0"/>
            </w:pPr>
            <w:r w:rsidRPr="00AB394E">
              <w:t>Evaluasi otomatisasi pengujian kerentanan web</w:t>
            </w:r>
          </w:p>
        </w:tc>
        <w:tc>
          <w:tcPr>
            <w:tcW w:w="3417" w:type="dxa"/>
          </w:tcPr>
          <w:p w14:paraId="1962A0F7" w14:textId="77777777" w:rsidR="00D3634E" w:rsidRPr="00AB394E" w:rsidRDefault="00000000" w:rsidP="00D23E53">
            <w:pPr>
              <w:ind w:firstLine="0"/>
            </w:pPr>
            <w:r w:rsidRPr="00AB394E">
              <w:t>Mendukung alasan bahwa pengujian keamanan aplikasi tidak cukup hanya mengandalkan pemindaian otomatis.</w:t>
            </w:r>
          </w:p>
        </w:tc>
      </w:tr>
      <w:tr w:rsidR="00D3634E" w:rsidRPr="00AB394E" w14:paraId="68D52AED" w14:textId="77777777" w:rsidTr="00D8471E">
        <w:tc>
          <w:tcPr>
            <w:tcW w:w="709" w:type="dxa"/>
          </w:tcPr>
          <w:p w14:paraId="7E6A6091" w14:textId="77777777" w:rsidR="00D3634E" w:rsidRPr="00AB394E" w:rsidRDefault="00000000" w:rsidP="00D23E53">
            <w:pPr>
              <w:ind w:firstLine="0"/>
            </w:pPr>
            <w:r w:rsidRPr="00AB394E">
              <w:t>9</w:t>
            </w:r>
          </w:p>
        </w:tc>
        <w:tc>
          <w:tcPr>
            <w:tcW w:w="2551" w:type="dxa"/>
          </w:tcPr>
          <w:p w14:paraId="52078BBE" w14:textId="77777777" w:rsidR="00D3634E" w:rsidRPr="00AB394E" w:rsidRDefault="00000000" w:rsidP="00D23E53">
            <w:pPr>
              <w:ind w:firstLine="0"/>
            </w:pPr>
            <w:r w:rsidRPr="00AB394E">
              <w:t>Doupé et al. (2010)</w:t>
            </w:r>
          </w:p>
        </w:tc>
        <w:tc>
          <w:tcPr>
            <w:tcW w:w="2268" w:type="dxa"/>
          </w:tcPr>
          <w:p w14:paraId="0688D59D" w14:textId="77777777" w:rsidR="00D3634E" w:rsidRPr="00AB394E" w:rsidRDefault="00000000" w:rsidP="00D23E53">
            <w:pPr>
              <w:ind w:firstLine="0"/>
            </w:pPr>
            <w:r w:rsidRPr="00AB394E">
              <w:t xml:space="preserve">Analisis keterbatasan </w:t>
            </w:r>
            <w:r w:rsidRPr="00AB394E">
              <w:rPr>
                <w:i/>
                <w:iCs/>
              </w:rPr>
              <w:t>black-box web scanner</w:t>
            </w:r>
          </w:p>
        </w:tc>
        <w:tc>
          <w:tcPr>
            <w:tcW w:w="3417" w:type="dxa"/>
          </w:tcPr>
          <w:p w14:paraId="4A77967E" w14:textId="77777777" w:rsidR="00D3634E" w:rsidRPr="00AB394E" w:rsidRDefault="00000000" w:rsidP="00D23E53">
            <w:pPr>
              <w:ind w:firstLine="0"/>
            </w:pPr>
            <w:r w:rsidRPr="00AB394E">
              <w:t xml:space="preserve">Menguatkan pemilihan </w:t>
            </w:r>
            <w:r w:rsidRPr="00AB394E">
              <w:rPr>
                <w:i/>
                <w:iCs/>
              </w:rPr>
              <w:t>manual security testing</w:t>
            </w:r>
            <w:r w:rsidRPr="00AB394E">
              <w:t xml:space="preserve"> berbasis skenario terkontrol.</w:t>
            </w:r>
          </w:p>
        </w:tc>
      </w:tr>
    </w:tbl>
    <w:p w14:paraId="128C7774" w14:textId="77777777" w:rsidR="00D23E53" w:rsidRDefault="00D23E53" w:rsidP="00AB394E">
      <w:pPr>
        <w:pStyle w:val="BodyText"/>
      </w:pPr>
    </w:p>
    <w:p w14:paraId="54DCA70E" w14:textId="768CCC74" w:rsidR="00D3634E" w:rsidRPr="00AB394E" w:rsidRDefault="00000000" w:rsidP="00AB394E">
      <w:pPr>
        <w:pStyle w:val="BodyText"/>
      </w:pPr>
      <w:r w:rsidRPr="00AB394E">
        <w:t xml:space="preserve">Berdasarkan Tabel 2.1, sebagian literatur berfokus pada pengembangan model konseptual </w:t>
      </w:r>
      <w:r w:rsidRPr="00AB394E">
        <w:rPr>
          <w:i/>
          <w:iCs/>
        </w:rPr>
        <w:t>access control</w:t>
      </w:r>
      <w:r w:rsidRPr="00AB394E">
        <w:t xml:space="preserve">, seperti RBAC, ABAC, dan </w:t>
      </w:r>
      <w:r w:rsidRPr="00AB394E">
        <w:rPr>
          <w:i/>
          <w:iCs/>
        </w:rPr>
        <w:t>usage control</w:t>
      </w:r>
      <w:r w:rsidRPr="00AB394E">
        <w:t xml:space="preserve">. Literatur tersebut penting sebagai dasar untuk memahami bagaimana hak akses dapat dimodelkan melalui </w:t>
      </w:r>
      <w:r w:rsidRPr="00AB394E">
        <w:rPr>
          <w:i/>
          <w:iCs/>
        </w:rPr>
        <w:t>role</w:t>
      </w:r>
      <w:r w:rsidRPr="00AB394E">
        <w:t>, atribut, aksi, objek, dan konteks tertentu. Literatur lain membahas keterbatasan pemindaian otomatis dalam pengujian keamanan aplikasi web, sehingga mendukung penggunaan pengujian manual berbasis skenario.</w:t>
      </w:r>
    </w:p>
    <w:p w14:paraId="30019F93" w14:textId="77777777" w:rsidR="00D3634E" w:rsidRPr="00AB394E" w:rsidRDefault="00000000" w:rsidP="00D23E53">
      <w:r w:rsidRPr="00AB394E">
        <w:lastRenderedPageBreak/>
        <w:t xml:space="preserve">Walaupun demikian, penelitian terdahulu yang dirangkum belum secara spesifik membahas penerapan evaluasi otorisasi berbasis </w:t>
      </w:r>
      <w:r w:rsidRPr="00AB394E">
        <w:rPr>
          <w:i/>
          <w:iCs/>
        </w:rPr>
        <w:t>baseline</w:t>
      </w:r>
      <w:r w:rsidRPr="00AB394E">
        <w:t xml:space="preserve"> kebijakan akses, matriks hak akses, </w:t>
      </w:r>
      <w:r w:rsidRPr="00AB394E">
        <w:rPr>
          <w:i/>
          <w:iCs/>
        </w:rPr>
        <w:t>test case</w:t>
      </w:r>
      <w:r w:rsidRPr="00AB394E">
        <w:t xml:space="preserve"> OWASP WSTG, bukti </w:t>
      </w:r>
      <w:r w:rsidRPr="00AB394E">
        <w:rPr>
          <w:i/>
          <w:iCs/>
        </w:rPr>
        <w:t>request-response</w:t>
      </w:r>
      <w:r w:rsidRPr="00AB394E">
        <w:t xml:space="preserve">, dan metrik operasional pada satu aplikasi web multi-role yang dikendalikan peneliti. Dengan demikian, posisi penelitian ini adalah penelitian evaluatif terapan. Kontribusinya bukan menciptakan model </w:t>
      </w:r>
      <w:r w:rsidRPr="00AB394E">
        <w:rPr>
          <w:i/>
          <w:iCs/>
        </w:rPr>
        <w:t>access control</w:t>
      </w:r>
      <w:r w:rsidRPr="00AB394E">
        <w:t xml:space="preserve"> baru, melainkan menyusun dan menerapkan prosedur evaluatif yang sistematis, terukur, dan dapat direplikasi pada studi kasus Self Order System Management.</w:t>
      </w:r>
    </w:p>
    <w:p w14:paraId="49539BED" w14:textId="77777777" w:rsidR="00D3634E" w:rsidRDefault="00000000" w:rsidP="00D23E53">
      <w:r w:rsidRPr="00AB394E">
        <w:t xml:space="preserve">Kesenjangan penelitian yang digunakan dalam proposal ini bersifat implementatif-evaluatif. Artinya, penelitian tidak mengklaim kekosongan teori umum tentang </w:t>
      </w:r>
      <w:r w:rsidRPr="00AB394E">
        <w:rPr>
          <w:i/>
          <w:iCs/>
        </w:rPr>
        <w:t>access control</w:t>
      </w:r>
      <w:r w:rsidRPr="00AB394E">
        <w:t>, tetapi menyoroti belum adanya evaluasi terstruktur pada objek penelitian yang menghubungkan kebijakan akses, implementasi aktual, bukti teknis, klasifikasi hasil, dan metrik evaluasi dalam satu alur penelitian yang eksplisit.</w:t>
      </w:r>
    </w:p>
    <w:p w14:paraId="71E6E5FD" w14:textId="77777777" w:rsidR="00D23E53" w:rsidRPr="00AB394E" w:rsidRDefault="00D23E53" w:rsidP="00D23E53">
      <w:pPr>
        <w:ind w:firstLine="0"/>
      </w:pPr>
    </w:p>
    <w:p w14:paraId="27919E8D" w14:textId="77777777" w:rsidR="00D3634E" w:rsidRPr="00AB394E" w:rsidRDefault="00000000" w:rsidP="00A72930">
      <w:pPr>
        <w:pStyle w:val="Heading2"/>
      </w:pPr>
      <w:bookmarkStart w:id="53" w:name="kerangka-berpikir"/>
      <w:bookmarkStart w:id="54" w:name="_Toc232756410"/>
      <w:bookmarkEnd w:id="50"/>
      <w:r w:rsidRPr="00AB394E">
        <w:t>2.10 Kerangka Berpikir</w:t>
      </w:r>
      <w:bookmarkEnd w:id="54"/>
    </w:p>
    <w:p w14:paraId="187C5DB1" w14:textId="77777777" w:rsidR="00D3634E" w:rsidRPr="00AB394E" w:rsidRDefault="00000000" w:rsidP="00D23E53">
      <w:r w:rsidRPr="00AB394E">
        <w:t xml:space="preserve">Kerangka berpikir penelitian ini dimulai dari keberadaan Self Order System Management sebagai aplikasi web multi-role yang memiliki beberapa jenis pengguna, yaitu PUBLIC, CASHIER, dan OWNER. Setiap </w:t>
      </w:r>
      <w:r w:rsidRPr="00AB394E">
        <w:rPr>
          <w:i/>
          <w:iCs/>
        </w:rPr>
        <w:t>role</w:t>
      </w:r>
      <w:r w:rsidRPr="00AB394E">
        <w:t xml:space="preserve"> memiliki batasan hak akses yang berbeda terhadap </w:t>
      </w:r>
      <w:r w:rsidRPr="00AB394E">
        <w:rPr>
          <w:i/>
          <w:iCs/>
        </w:rPr>
        <w:t>endpoint</w:t>
      </w:r>
      <w:r w:rsidRPr="00AB394E">
        <w:t xml:space="preserve">, fungsi, dan </w:t>
      </w:r>
      <w:r w:rsidRPr="00AB394E">
        <w:rPr>
          <w:i/>
          <w:iCs/>
        </w:rPr>
        <w:t>resource</w:t>
      </w:r>
      <w:r w:rsidRPr="00AB394E">
        <w:t xml:space="preserve"> tertentu. Kondisi tersebut menuntut adanya pemetaan sistematis terhadap </w:t>
      </w:r>
      <w:r w:rsidRPr="00AB394E">
        <w:rPr>
          <w:i/>
          <w:iCs/>
        </w:rPr>
        <w:t>role</w:t>
      </w:r>
      <w:r w:rsidRPr="00AB394E">
        <w:t xml:space="preserve">, </w:t>
      </w:r>
      <w:r w:rsidRPr="00AB394E">
        <w:rPr>
          <w:i/>
          <w:iCs/>
        </w:rPr>
        <w:t>endpoint</w:t>
      </w:r>
      <w:r w:rsidRPr="00AB394E">
        <w:t xml:space="preserve">, </w:t>
      </w:r>
      <w:r w:rsidRPr="00AB394E">
        <w:rPr>
          <w:i/>
          <w:iCs/>
        </w:rPr>
        <w:t>method</w:t>
      </w:r>
      <w:r w:rsidRPr="00AB394E">
        <w:t>, aksi, dan konteks objek yang menjadi dasar keputusan otorisasi.</w:t>
      </w:r>
    </w:p>
    <w:p w14:paraId="76231A4D" w14:textId="77777777" w:rsidR="00D3634E" w:rsidRPr="00AB394E" w:rsidRDefault="00000000" w:rsidP="00D23E53">
      <w:r w:rsidRPr="00AB394E">
        <w:t xml:space="preserve">Langkah berikutnya adalah membekukan </w:t>
      </w:r>
      <w:r w:rsidRPr="00AB394E">
        <w:rPr>
          <w:i/>
          <w:iCs/>
        </w:rPr>
        <w:t>baseline</w:t>
      </w:r>
      <w:r w:rsidRPr="00AB394E">
        <w:t xml:space="preserve"> kebijakan akses. </w:t>
      </w:r>
      <w:r w:rsidRPr="00AB394E">
        <w:rPr>
          <w:i/>
          <w:iCs/>
        </w:rPr>
        <w:t>Baseline</w:t>
      </w:r>
      <w:r w:rsidRPr="00AB394E">
        <w:t xml:space="preserve"> ini menjadi titik acuan untuk menentukan apakah suatu aktor seharusnya diberi akses atau ditolak. Tanpa </w:t>
      </w:r>
      <w:r w:rsidRPr="00AB394E">
        <w:rPr>
          <w:i/>
          <w:iCs/>
        </w:rPr>
        <w:t>baseline</w:t>
      </w:r>
      <w:r w:rsidRPr="00AB394E">
        <w:t xml:space="preserve">, hasil pengujian akan sulit dinilai karena peneliti tidak memiliki standar pembanding yang eksplisit. Oleh sebab itu, </w:t>
      </w:r>
      <w:r w:rsidRPr="00AB394E">
        <w:rPr>
          <w:i/>
          <w:iCs/>
        </w:rPr>
        <w:t>baseline</w:t>
      </w:r>
      <w:r w:rsidRPr="00AB394E">
        <w:t xml:space="preserve"> disusun terlebih dahulu dari dokumentasi sistem, definisi </w:t>
      </w:r>
      <w:r w:rsidRPr="00AB394E">
        <w:rPr>
          <w:i/>
          <w:iCs/>
        </w:rPr>
        <w:t>route</w:t>
      </w:r>
      <w:r w:rsidRPr="00AB394E">
        <w:t xml:space="preserve"> dan </w:t>
      </w:r>
      <w:r w:rsidRPr="00AB394E">
        <w:rPr>
          <w:i/>
          <w:iCs/>
        </w:rPr>
        <w:t>middleware backend</w:t>
      </w:r>
      <w:r w:rsidRPr="00AB394E">
        <w:t>, serta kebutuhan fungsi aplikasi.</w:t>
      </w:r>
    </w:p>
    <w:p w14:paraId="3BB4F55B" w14:textId="77777777" w:rsidR="00D3634E" w:rsidRPr="00AB394E" w:rsidRDefault="00000000" w:rsidP="00D23E53">
      <w:r w:rsidRPr="00AB394E">
        <w:t xml:space="preserve">Setelah </w:t>
      </w:r>
      <w:r w:rsidRPr="00AB394E">
        <w:rPr>
          <w:i/>
          <w:iCs/>
        </w:rPr>
        <w:t>baseline</w:t>
      </w:r>
      <w:r w:rsidRPr="00AB394E">
        <w:t xml:space="preserve"> ditetapkan, hak akses diterjemahkan ke dalam matriks yang menghubungkan aktor, </w:t>
      </w:r>
      <w:r w:rsidRPr="00AB394E">
        <w:rPr>
          <w:i/>
          <w:iCs/>
        </w:rPr>
        <w:t>endpoint</w:t>
      </w:r>
      <w:r w:rsidRPr="00AB394E">
        <w:t xml:space="preserve">, </w:t>
      </w:r>
      <w:r w:rsidRPr="00AB394E">
        <w:rPr>
          <w:i/>
          <w:iCs/>
        </w:rPr>
        <w:t>method</w:t>
      </w:r>
      <w:r w:rsidRPr="00AB394E">
        <w:t xml:space="preserve">, aksi, dan konteks objek. Matriks ini kemudian digunakan untuk menyusun </w:t>
      </w:r>
      <w:r w:rsidRPr="00AB394E">
        <w:rPr>
          <w:i/>
          <w:iCs/>
        </w:rPr>
        <w:t>test case</w:t>
      </w:r>
      <w:r w:rsidRPr="00AB394E">
        <w:t xml:space="preserve"> berdasarkan OWASP WSTG v4.2, terutama WSTG-ATHZ-02, WSTG-ATHZ-03, dan WSTG-ATHZ-04. Pada konteks REST API, istilah </w:t>
      </w:r>
      <w:r w:rsidRPr="00AB394E">
        <w:lastRenderedPageBreak/>
        <w:t>BFLA dan BOLA dari OWASP API Security Top 10:2023 digunakan sebagai klasifikasi konseptual untuk membedakan pengujian fungsi dan pengujian objek.</w:t>
      </w:r>
    </w:p>
    <w:p w14:paraId="283587CA" w14:textId="77777777" w:rsidR="00D3634E" w:rsidRPr="00AB394E" w:rsidRDefault="00000000" w:rsidP="00D23E53">
      <w:r w:rsidRPr="00AB394E">
        <w:t xml:space="preserve">Setiap </w:t>
      </w:r>
      <w:r w:rsidRPr="00AB394E">
        <w:rPr>
          <w:i/>
          <w:iCs/>
        </w:rPr>
        <w:t>test case</w:t>
      </w:r>
      <w:r w:rsidRPr="00AB394E">
        <w:t xml:space="preserve"> dijalankan secara manual melalui </w:t>
      </w:r>
      <w:r w:rsidRPr="00AB394E">
        <w:rPr>
          <w:i/>
          <w:iCs/>
        </w:rPr>
        <w:t>request-response</w:t>
      </w:r>
      <w:r w:rsidRPr="00AB394E">
        <w:t xml:space="preserve"> yang terdokumentasi. Hasil pengujian kemudian dianalisis dengan membandingkan </w:t>
      </w:r>
      <w:r w:rsidRPr="00AB394E">
        <w:rPr>
          <w:i/>
          <w:iCs/>
        </w:rPr>
        <w:t>expected access</w:t>
      </w:r>
      <w:r w:rsidRPr="00AB394E">
        <w:t xml:space="preserve"> dan </w:t>
      </w:r>
      <w:r w:rsidRPr="00AB394E">
        <w:rPr>
          <w:i/>
          <w:iCs/>
        </w:rPr>
        <w:t>actual access</w:t>
      </w:r>
      <w:r w:rsidRPr="00AB394E">
        <w:t xml:space="preserve">. Jika hasil aktual sesuai dengan </w:t>
      </w:r>
      <w:r w:rsidRPr="00AB394E">
        <w:rPr>
          <w:i/>
          <w:iCs/>
        </w:rPr>
        <w:t>baseline</w:t>
      </w:r>
      <w:r w:rsidRPr="00AB394E">
        <w:t xml:space="preserve">, hasil diklasifikasikan sebagai </w:t>
      </w:r>
      <w:r w:rsidRPr="00AB394E">
        <w:rPr>
          <w:i/>
          <w:iCs/>
        </w:rPr>
        <w:t>compliant</w:t>
      </w:r>
      <w:r w:rsidRPr="00AB394E">
        <w:t xml:space="preserve">. Jika akses yang seharusnya ditolak ternyata diizinkan, hasil diklasifikasikan sebagai </w:t>
      </w:r>
      <w:r w:rsidRPr="00AB394E">
        <w:rPr>
          <w:i/>
          <w:iCs/>
        </w:rPr>
        <w:t>vulnerable</w:t>
      </w:r>
      <w:r w:rsidRPr="00AB394E">
        <w:t xml:space="preserve">. Jika akses yang seharusnya diizinkan justru ditolak, hasil diklasifikasikan sebagai </w:t>
      </w:r>
      <w:r w:rsidRPr="00AB394E">
        <w:rPr>
          <w:i/>
          <w:iCs/>
        </w:rPr>
        <w:t>logic error</w:t>
      </w:r>
      <w:r w:rsidRPr="00AB394E">
        <w:t xml:space="preserve">. Jika hasil tidak dapat disimpulkan karena kesalahan teknis atau hasil </w:t>
      </w:r>
      <w:r w:rsidRPr="00AB394E">
        <w:rPr>
          <w:i/>
          <w:iCs/>
        </w:rPr>
        <w:t>re-test</w:t>
      </w:r>
      <w:r w:rsidRPr="00AB394E">
        <w:t xml:space="preserve"> tidak konsisten, hasil diberi status </w:t>
      </w:r>
      <w:r w:rsidRPr="00AB394E">
        <w:rPr>
          <w:i/>
          <w:iCs/>
        </w:rPr>
        <w:t>inconclusive</w:t>
      </w:r>
      <w:r w:rsidRPr="00AB394E">
        <w:t>.</w:t>
      </w:r>
    </w:p>
    <w:p w14:paraId="28A72128" w14:textId="77777777" w:rsidR="00D3634E" w:rsidRPr="00AB394E" w:rsidRDefault="00000000" w:rsidP="00D23E53">
      <w:r w:rsidRPr="00AB394E">
        <w:t xml:space="preserve">Hasil klasifikasi tersebut digunakan untuk menghitung metrik operasional ACR dan ACFR, menilai tingkat </w:t>
      </w:r>
      <w:r w:rsidRPr="00AB394E">
        <w:rPr>
          <w:i/>
          <w:iCs/>
        </w:rPr>
        <w:t>severity</w:t>
      </w:r>
      <w:r w:rsidRPr="00AB394E">
        <w:t xml:space="preserve"> berdasarkan dampak teknis di sisi server, dan menyusun rekomendasi mitigasi. Dengan demikian, kerangka berpikir penelitian ini tidak hanya menggambarkan urutan kerja, tetapi juga menunjukkan hubungan logis antara objek penelitian, </w:t>
      </w:r>
      <w:r w:rsidRPr="00AB394E">
        <w:rPr>
          <w:i/>
          <w:iCs/>
        </w:rPr>
        <w:t>baseline</w:t>
      </w:r>
      <w:r w:rsidRPr="00AB394E">
        <w:t>, instrumen, data, analisis, dan keluaran penelitian.</w:t>
      </w:r>
    </w:p>
    <w:p w14:paraId="2EAFCE07" w14:textId="77777777" w:rsidR="00D3634E" w:rsidRPr="00AB394E" w:rsidRDefault="00000000" w:rsidP="00D23E53">
      <w:pPr>
        <w:jc w:val="center"/>
      </w:pPr>
      <w:r w:rsidRPr="00AB394E">
        <w:lastRenderedPageBreak/>
        <w:drawing>
          <wp:inline distT="0" distB="0" distL="0" distR="0" wp14:anchorId="340536F3" wp14:editId="62B4DD8D">
            <wp:extent cx="2026920" cy="7226300"/>
            <wp:effectExtent l="0" t="0" r="0" b="0"/>
            <wp:docPr id="47" name="Picture" descr="Gambar 2.1 Kerangka Berpikir Penelitian"/>
            <wp:cNvGraphicFramePr/>
            <a:graphic xmlns:a="http://schemas.openxmlformats.org/drawingml/2006/main">
              <a:graphicData uri="http://schemas.openxmlformats.org/drawingml/2006/picture">
                <pic:pic xmlns:pic="http://schemas.openxmlformats.org/drawingml/2006/picture">
                  <pic:nvPicPr>
                    <pic:cNvPr id="48" name="Picture" descr="/mnt/data/kerangka_berpikir_authorization_v3.png"/>
                    <pic:cNvPicPr>
                      <a:picLocks noChangeAspect="1" noChangeArrowheads="1"/>
                    </pic:cNvPicPr>
                  </pic:nvPicPr>
                  <pic:blipFill>
                    <a:blip r:embed="rId16"/>
                    <a:stretch>
                      <a:fillRect/>
                    </a:stretch>
                  </pic:blipFill>
                  <pic:spPr bwMode="auto">
                    <a:xfrm>
                      <a:off x="0" y="0"/>
                      <a:ext cx="2026920" cy="7226300"/>
                    </a:xfrm>
                    <a:prstGeom prst="rect">
                      <a:avLst/>
                    </a:prstGeom>
                    <a:noFill/>
                    <a:ln w="9525">
                      <a:noFill/>
                      <a:headEnd/>
                      <a:tailEnd/>
                    </a:ln>
                  </pic:spPr>
                </pic:pic>
              </a:graphicData>
            </a:graphic>
          </wp:inline>
        </w:drawing>
      </w:r>
    </w:p>
    <w:p w14:paraId="4EB79CBB" w14:textId="3E6F5AF7" w:rsidR="00D23E53" w:rsidRPr="00AB394E" w:rsidRDefault="00000000" w:rsidP="00D23E53">
      <w:pPr>
        <w:pStyle w:val="Gambar"/>
      </w:pPr>
      <w:bookmarkStart w:id="55" w:name="_Toc232756687"/>
      <w:r w:rsidRPr="00AB394E">
        <w:t>Gambar 2.1 Kerangka Berpikir Penelitian</w:t>
      </w:r>
      <w:bookmarkEnd w:id="55"/>
    </w:p>
    <w:p w14:paraId="0181B7F1" w14:textId="77777777" w:rsidR="0075665A" w:rsidRDefault="0075665A" w:rsidP="00A72930">
      <w:pPr>
        <w:pStyle w:val="Heading1"/>
        <w:sectPr w:rsidR="0075665A" w:rsidSect="0075665A">
          <w:pgSz w:w="12240" w:h="15840"/>
          <w:pgMar w:top="1701" w:right="1701" w:bottom="1701" w:left="1701" w:header="720" w:footer="720" w:gutter="0"/>
          <w:cols w:space="720"/>
          <w:titlePg/>
          <w:docGrid w:linePitch="360"/>
        </w:sectPr>
      </w:pPr>
      <w:bookmarkStart w:id="56" w:name="_Toc232756411"/>
      <w:bookmarkEnd w:id="32"/>
      <w:bookmarkEnd w:id="53"/>
    </w:p>
    <w:p w14:paraId="2C64EA96" w14:textId="77777777" w:rsidR="00D3634E" w:rsidRPr="00AB394E" w:rsidRDefault="00000000" w:rsidP="00A72930">
      <w:pPr>
        <w:pStyle w:val="Heading1"/>
      </w:pPr>
      <w:r w:rsidRPr="00AB394E">
        <w:lastRenderedPageBreak/>
        <w:t>BAB III METODE PENELITIAN</w:t>
      </w:r>
      <w:bookmarkEnd w:id="56"/>
    </w:p>
    <w:p w14:paraId="36884819" w14:textId="77777777" w:rsidR="00D3634E" w:rsidRPr="00AB394E" w:rsidRDefault="00000000" w:rsidP="00A72930">
      <w:pPr>
        <w:pStyle w:val="Heading2"/>
      </w:pPr>
      <w:bookmarkStart w:id="57" w:name="jenis-dan-desain-penelitian"/>
      <w:bookmarkStart w:id="58" w:name="_Toc232756412"/>
      <w:r w:rsidRPr="00AB394E">
        <w:t>3.1 Jenis dan Desain Penelitian</w:t>
      </w:r>
      <w:bookmarkEnd w:id="58"/>
    </w:p>
    <w:p w14:paraId="2542A520" w14:textId="77777777" w:rsidR="00D3634E" w:rsidRPr="00AB394E" w:rsidRDefault="00000000" w:rsidP="00D23E53">
      <w:r w:rsidRPr="00AB394E">
        <w:t xml:space="preserve">Penelitian ini menggunakan jenis penelitian evaluatif dengan desain studi kasus. Penelitian evaluatif dipilih karena tujuan utama penelitian adalah menilai kesesuaian antara </w:t>
      </w:r>
      <w:r w:rsidRPr="00AB394E">
        <w:rPr>
          <w:i/>
          <w:iCs/>
        </w:rPr>
        <w:t>baseline</w:t>
      </w:r>
      <w:r w:rsidRPr="00AB394E">
        <w:t xml:space="preserve"> kebijakan akses dan implementasi aktual kontrol otorisasi pada satu objek aplikasi web. Desain studi kasus digunakan karena penelitian difokuskan pada Self Order System Management sebagai objek yang dianalisis secara mendalam.</w:t>
      </w:r>
    </w:p>
    <w:p w14:paraId="08C57F64" w14:textId="77777777" w:rsidR="00D3634E" w:rsidRPr="00AB394E" w:rsidRDefault="00000000" w:rsidP="00D23E53">
      <w:r w:rsidRPr="00AB394E">
        <w:t xml:space="preserve">Penelitian ini bersifat kuantitatif-deskriptif dalam hal pengukuran ACR dan ACFR, dengan pendekatan studi kasus sebagai kerangka pemilihan dan kedalaman analisis objek. Tujuan penelitian bukan generalisasi statistik terhadap seluruh aplikasi web multi-role, melainkan evaluasi mendalam terhadap satu objek terkontrol berdasarkan </w:t>
      </w:r>
      <w:r w:rsidRPr="00AB394E">
        <w:rPr>
          <w:i/>
          <w:iCs/>
        </w:rPr>
        <w:t>baseline</w:t>
      </w:r>
      <w:r w:rsidRPr="00AB394E">
        <w:t xml:space="preserve">, matriks hak akses, </w:t>
      </w:r>
      <w:r w:rsidRPr="00AB394E">
        <w:rPr>
          <w:i/>
          <w:iCs/>
        </w:rPr>
        <w:t>test case</w:t>
      </w:r>
      <w:r w:rsidRPr="00AB394E">
        <w:t xml:space="preserve">, dan bukti </w:t>
      </w:r>
      <w:r w:rsidRPr="00AB394E">
        <w:rPr>
          <w:i/>
          <w:iCs/>
        </w:rPr>
        <w:t>request-response</w:t>
      </w:r>
      <w:r w:rsidRPr="00AB394E">
        <w:t>.</w:t>
      </w:r>
    </w:p>
    <w:p w14:paraId="1BB4CCBD" w14:textId="77777777" w:rsidR="00D3634E" w:rsidRDefault="00000000" w:rsidP="00D23E53">
      <w:r w:rsidRPr="00AB394E">
        <w:t xml:space="preserve">Pendekatan pengujian yang digunakan adalah </w:t>
      </w:r>
      <w:r w:rsidRPr="00AB394E">
        <w:rPr>
          <w:i/>
          <w:iCs/>
        </w:rPr>
        <w:t>manual security testing</w:t>
      </w:r>
      <w:r w:rsidRPr="00AB394E">
        <w:t xml:space="preserve"> berbasis </w:t>
      </w:r>
      <w:r w:rsidRPr="00AB394E">
        <w:rPr>
          <w:i/>
          <w:iCs/>
        </w:rPr>
        <w:t>test case</w:t>
      </w:r>
      <w:r w:rsidRPr="00AB394E">
        <w:t xml:space="preserve">. Pengujian tidak dilakukan dengan </w:t>
      </w:r>
      <w:r w:rsidRPr="00AB394E">
        <w:rPr>
          <w:i/>
          <w:iCs/>
        </w:rPr>
        <w:t>automated scanning</w:t>
      </w:r>
      <w:r w:rsidRPr="00AB394E">
        <w:t xml:space="preserve"> sebagai metode utama. Alat seperti Postman, curl, atau Burp Suite Community hanya digunakan untuk membantu mengirim, menangkap, dan memodifikasi </w:t>
      </w:r>
      <w:r w:rsidRPr="00AB394E">
        <w:rPr>
          <w:i/>
          <w:iCs/>
        </w:rPr>
        <w:t>request</w:t>
      </w:r>
      <w:r w:rsidRPr="00AB394E">
        <w:t xml:space="preserve"> secara terkontrol sesuai </w:t>
      </w:r>
      <w:r w:rsidRPr="00AB394E">
        <w:rPr>
          <w:i/>
          <w:iCs/>
        </w:rPr>
        <w:t>test case</w:t>
      </w:r>
      <w:r w:rsidRPr="00AB394E">
        <w:t>.</w:t>
      </w:r>
    </w:p>
    <w:p w14:paraId="453D01DD" w14:textId="77777777" w:rsidR="00D23E53" w:rsidRPr="00AB394E" w:rsidRDefault="00D23E53" w:rsidP="00D23E53">
      <w:pPr>
        <w:ind w:firstLine="0"/>
      </w:pPr>
    </w:p>
    <w:p w14:paraId="021F24FD" w14:textId="77777777" w:rsidR="00D3634E" w:rsidRPr="00AB394E" w:rsidRDefault="00000000" w:rsidP="00A72930">
      <w:pPr>
        <w:pStyle w:val="Heading2"/>
      </w:pPr>
      <w:bookmarkStart w:id="59" w:name="objek-penelitian"/>
      <w:bookmarkStart w:id="60" w:name="_Toc232756413"/>
      <w:bookmarkEnd w:id="57"/>
      <w:r w:rsidRPr="00AB394E">
        <w:t>3.2 Objek Penelitian</w:t>
      </w:r>
      <w:bookmarkEnd w:id="60"/>
    </w:p>
    <w:p w14:paraId="7FDAA578" w14:textId="77777777" w:rsidR="00D3634E" w:rsidRPr="00AB394E" w:rsidRDefault="00000000" w:rsidP="00D23E53">
      <w:r w:rsidRPr="00AB394E">
        <w:t xml:space="preserve">Objek penelitian ini adalah aplikasi Self Order System Management yang dibangun sendiri oleh penulis dan dijalankan pada lingkungan lokal atau laboratorium. Aplikasi ini dipilih karena memiliki </w:t>
      </w:r>
      <w:r w:rsidRPr="00AB394E">
        <w:rPr>
          <w:i/>
          <w:iCs/>
        </w:rPr>
        <w:t>role</w:t>
      </w:r>
      <w:r w:rsidRPr="00AB394E">
        <w:t xml:space="preserve"> PUBLIC, CASHIER, dan OWNER; memiliki </w:t>
      </w:r>
      <w:r w:rsidRPr="00AB394E">
        <w:rPr>
          <w:i/>
          <w:iCs/>
        </w:rPr>
        <w:t>endpoint</w:t>
      </w:r>
      <w:r w:rsidRPr="00AB394E">
        <w:t xml:space="preserve"> publik dan internal; serta memiliki </w:t>
      </w:r>
      <w:r w:rsidRPr="00AB394E">
        <w:rPr>
          <w:i/>
          <w:iCs/>
        </w:rPr>
        <w:t>resource</w:t>
      </w:r>
      <w:r w:rsidRPr="00AB394E">
        <w:t xml:space="preserve"> yang bergantung pada konteks sesi atau token. Objek penelitian tidak diarahkan pada sistem produksi atau sistem pihak ketiga.</w:t>
      </w:r>
    </w:p>
    <w:p w14:paraId="020AE935" w14:textId="77777777" w:rsidR="00D3634E" w:rsidRPr="00AB394E" w:rsidRDefault="00000000" w:rsidP="00D23E53">
      <w:r w:rsidRPr="00AB394E">
        <w:rPr>
          <w:i/>
          <w:iCs/>
        </w:rPr>
        <w:t>Scope</w:t>
      </w:r>
      <w:r w:rsidRPr="00AB394E">
        <w:t xml:space="preserve"> objek dibatasi pada </w:t>
      </w:r>
      <w:r w:rsidRPr="00AB394E">
        <w:rPr>
          <w:i/>
          <w:iCs/>
        </w:rPr>
        <w:t>endpoint</w:t>
      </w:r>
      <w:r w:rsidRPr="00AB394E">
        <w:t xml:space="preserve"> yang berkaitan dengan </w:t>
      </w:r>
      <w:r w:rsidRPr="00AB394E">
        <w:rPr>
          <w:i/>
          <w:iCs/>
        </w:rPr>
        <w:t>authorization testing</w:t>
      </w:r>
      <w:r w:rsidRPr="00AB394E">
        <w:t xml:space="preserve">, yaitu </w:t>
      </w:r>
      <w:r w:rsidRPr="00AB394E">
        <w:rPr>
          <w:i/>
          <w:iCs/>
        </w:rPr>
        <w:t>endpoint public order</w:t>
      </w:r>
      <w:r w:rsidRPr="00AB394E">
        <w:t xml:space="preserve">, </w:t>
      </w:r>
      <w:r w:rsidRPr="00AB394E">
        <w:rPr>
          <w:i/>
          <w:iCs/>
        </w:rPr>
        <w:t>endpoint</w:t>
      </w:r>
      <w:r w:rsidRPr="00AB394E">
        <w:t xml:space="preserve"> operasional kasir, </w:t>
      </w:r>
      <w:r w:rsidRPr="00AB394E">
        <w:rPr>
          <w:i/>
          <w:iCs/>
        </w:rPr>
        <w:t>endpoint</w:t>
      </w:r>
      <w:r w:rsidRPr="00AB394E">
        <w:t xml:space="preserve"> khusus OWNER, dan </w:t>
      </w:r>
      <w:r w:rsidRPr="00AB394E">
        <w:rPr>
          <w:i/>
          <w:iCs/>
        </w:rPr>
        <w:t>endpoint</w:t>
      </w:r>
      <w:r w:rsidRPr="00AB394E">
        <w:t xml:space="preserve"> yang menggunakan </w:t>
      </w:r>
      <w:r w:rsidRPr="00AB394E">
        <w:rPr>
          <w:i/>
          <w:iCs/>
        </w:rPr>
        <w:t>identifier</w:t>
      </w:r>
      <w:r w:rsidRPr="00AB394E">
        <w:t xml:space="preserve"> atau token untuk mengakses </w:t>
      </w:r>
      <w:r w:rsidRPr="00AB394E">
        <w:rPr>
          <w:i/>
          <w:iCs/>
        </w:rPr>
        <w:t>resource</w:t>
      </w:r>
      <w:r w:rsidRPr="00AB394E">
        <w:t xml:space="preserve"> tertentu.</w:t>
      </w:r>
    </w:p>
    <w:p w14:paraId="77A13CFD" w14:textId="77777777" w:rsidR="00D3634E" w:rsidRDefault="00000000" w:rsidP="00D23E53">
      <w:r w:rsidRPr="00AB394E">
        <w:t xml:space="preserve">Lingkungan uji dirancang sebagai </w:t>
      </w:r>
      <w:r w:rsidRPr="00AB394E">
        <w:rPr>
          <w:i/>
          <w:iCs/>
        </w:rPr>
        <w:t>testbed</w:t>
      </w:r>
      <w:r w:rsidRPr="00AB394E">
        <w:t xml:space="preserve"> lokal yang merepresentasikan arsitektur aplikasi sebenarnya. Aplikasi dapat dijalankan menggunakan konfigurasi </w:t>
      </w:r>
      <w:r w:rsidRPr="00AB394E">
        <w:rPr>
          <w:i/>
          <w:iCs/>
        </w:rPr>
        <w:t>runtime</w:t>
      </w:r>
      <w:r w:rsidRPr="00AB394E">
        <w:t xml:space="preserve"> yang sesuai dengan proyek, misalnya Node.js/Express untuk </w:t>
      </w:r>
      <w:r w:rsidRPr="00AB394E">
        <w:rPr>
          <w:i/>
          <w:iCs/>
        </w:rPr>
        <w:t>backend</w:t>
      </w:r>
      <w:r w:rsidRPr="00AB394E">
        <w:t xml:space="preserve">, React untuk </w:t>
      </w:r>
      <w:r w:rsidRPr="00AB394E">
        <w:rPr>
          <w:i/>
          <w:iCs/>
        </w:rPr>
        <w:t>frontend</w:t>
      </w:r>
      <w:r w:rsidRPr="00AB394E">
        <w:t xml:space="preserve">, dan </w:t>
      </w:r>
      <w:r w:rsidRPr="00AB394E">
        <w:lastRenderedPageBreak/>
        <w:t xml:space="preserve">basis data lokal untuk menyimpan dataset dummy. Apabila proyek menggunakan Docker, konfigurasi </w:t>
      </w:r>
      <w:r w:rsidRPr="00AB394E">
        <w:rPr>
          <w:i/>
          <w:iCs/>
        </w:rPr>
        <w:t>container</w:t>
      </w:r>
      <w:r w:rsidRPr="00AB394E">
        <w:t xml:space="preserve"> dan berkas konfigurasi terkait harus dicatat pada format pembekuan objek. Untuk memverifikasi modifikasi entitas pada sisi server, peneliti dapat menggunakan </w:t>
      </w:r>
      <w:r w:rsidRPr="00AB394E">
        <w:rPr>
          <w:i/>
          <w:iCs/>
        </w:rPr>
        <w:t>database client</w:t>
      </w:r>
      <w:r w:rsidRPr="00AB394E">
        <w:t xml:space="preserve"> atau </w:t>
      </w:r>
      <w:r w:rsidRPr="00AB394E">
        <w:rPr>
          <w:i/>
          <w:iCs/>
        </w:rPr>
        <w:t>log viewer</w:t>
      </w:r>
      <w:r w:rsidRPr="00AB394E">
        <w:t xml:space="preserve"> yang sesuai dengan basis data yang digunakan.</w:t>
      </w:r>
    </w:p>
    <w:p w14:paraId="6C0A05E1" w14:textId="77777777" w:rsidR="00D23E53" w:rsidRPr="00AB394E" w:rsidRDefault="00D23E53" w:rsidP="00D23E53">
      <w:pPr>
        <w:ind w:firstLine="0"/>
      </w:pPr>
    </w:p>
    <w:p w14:paraId="7FADB297" w14:textId="77777777" w:rsidR="00D3634E" w:rsidRPr="00AB394E" w:rsidRDefault="00000000" w:rsidP="00A72930">
      <w:pPr>
        <w:pStyle w:val="Heading2"/>
      </w:pPr>
      <w:bookmarkStart w:id="61" w:name="X2cb709f4a6a7c2cd5e4d88a888f5cdd5ba5b6d4"/>
      <w:bookmarkStart w:id="62" w:name="_Toc232756414"/>
      <w:bookmarkEnd w:id="59"/>
      <w:r w:rsidRPr="00AB394E">
        <w:t>3.3 Pembekuan Objek dan Baseline Kebijakan Akses</w:t>
      </w:r>
      <w:bookmarkEnd w:id="62"/>
    </w:p>
    <w:p w14:paraId="45A9455D" w14:textId="77777777" w:rsidR="00D3634E" w:rsidRPr="00AB394E" w:rsidRDefault="00000000" w:rsidP="00D23E53">
      <w:r w:rsidRPr="00AB394E">
        <w:t xml:space="preserve">Sebelum pengujian dilakukan, objek penelitian harus dibekukan pada satu versi kode tertentu. Pembekuan dilakukan dengan mencatat </w:t>
      </w:r>
      <w:r w:rsidRPr="00AB394E">
        <w:rPr>
          <w:i/>
          <w:iCs/>
        </w:rPr>
        <w:t>branch</w:t>
      </w:r>
      <w:r w:rsidRPr="00AB394E">
        <w:t xml:space="preserve">, </w:t>
      </w:r>
      <w:r w:rsidRPr="00AB394E">
        <w:rPr>
          <w:i/>
          <w:iCs/>
        </w:rPr>
        <w:t>commit hash</w:t>
      </w:r>
      <w:r w:rsidRPr="00AB394E">
        <w:t xml:space="preserve">, tanggal </w:t>
      </w:r>
      <w:r w:rsidRPr="00AB394E">
        <w:rPr>
          <w:i/>
          <w:iCs/>
        </w:rPr>
        <w:t>freeze</w:t>
      </w:r>
      <w:r w:rsidRPr="00AB394E">
        <w:t xml:space="preserve">, versi migrasi basis data, konfigurasi </w:t>
      </w:r>
      <w:r w:rsidRPr="00AB394E">
        <w:rPr>
          <w:i/>
          <w:iCs/>
        </w:rPr>
        <w:t>runtime</w:t>
      </w:r>
      <w:r w:rsidRPr="00AB394E">
        <w:t xml:space="preserve">, dan dataset dummy yang digunakan. Langkah ini penting agar hasil pengujian dapat direplikasi dan tidak berubah akibat modifikasi </w:t>
      </w:r>
      <w:r w:rsidRPr="00AB394E">
        <w:rPr>
          <w:i/>
          <w:iCs/>
        </w:rPr>
        <w:t>endpoint</w:t>
      </w:r>
      <w:r w:rsidRPr="00AB394E">
        <w:t xml:space="preserve"> selama penelitian berlangsung.</w:t>
      </w:r>
    </w:p>
    <w:p w14:paraId="09D6DA07" w14:textId="77777777" w:rsidR="00D3634E" w:rsidRPr="00AB394E" w:rsidRDefault="00000000" w:rsidP="00D23E53">
      <w:r w:rsidRPr="00AB394E">
        <w:rPr>
          <w:i/>
          <w:iCs/>
        </w:rPr>
        <w:t>Baseline</w:t>
      </w:r>
      <w:r w:rsidRPr="00AB394E">
        <w:t xml:space="preserve"> kebijakan akses ditetapkan sebelum </w:t>
      </w:r>
      <w:r w:rsidRPr="00AB394E">
        <w:rPr>
          <w:i/>
          <w:iCs/>
        </w:rPr>
        <w:t>test case</w:t>
      </w:r>
      <w:r w:rsidRPr="00AB394E">
        <w:t xml:space="preserve"> dijalankan. </w:t>
      </w:r>
      <w:r w:rsidRPr="00AB394E">
        <w:rPr>
          <w:i/>
          <w:iCs/>
        </w:rPr>
        <w:t>Baseline</w:t>
      </w:r>
      <w:r w:rsidRPr="00AB394E">
        <w:t xml:space="preserve"> tersebut berisi daftar </w:t>
      </w:r>
      <w:r w:rsidRPr="00AB394E">
        <w:rPr>
          <w:i/>
          <w:iCs/>
        </w:rPr>
        <w:t>role</w:t>
      </w:r>
      <w:r w:rsidRPr="00AB394E">
        <w:t xml:space="preserve">, </w:t>
      </w:r>
      <w:r w:rsidRPr="00AB394E">
        <w:rPr>
          <w:i/>
          <w:iCs/>
        </w:rPr>
        <w:t>endpoint</w:t>
      </w:r>
      <w:r w:rsidRPr="00AB394E">
        <w:t xml:space="preserve">, </w:t>
      </w:r>
      <w:r w:rsidRPr="00AB394E">
        <w:rPr>
          <w:i/>
          <w:iCs/>
        </w:rPr>
        <w:t>method</w:t>
      </w:r>
      <w:r w:rsidRPr="00AB394E">
        <w:t xml:space="preserve">, aksi, </w:t>
      </w:r>
      <w:r w:rsidRPr="00AB394E">
        <w:rPr>
          <w:i/>
          <w:iCs/>
        </w:rPr>
        <w:t>resource</w:t>
      </w:r>
      <w:r w:rsidRPr="00AB394E">
        <w:t xml:space="preserve">, dan status </w:t>
      </w:r>
      <w:r w:rsidRPr="00AB394E">
        <w:rPr>
          <w:i/>
          <w:iCs/>
        </w:rPr>
        <w:t>expected access</w:t>
      </w:r>
      <w:r w:rsidRPr="00AB394E">
        <w:t xml:space="preserve">. Sumber penetapan </w:t>
      </w:r>
      <w:r w:rsidRPr="00AB394E">
        <w:rPr>
          <w:i/>
          <w:iCs/>
        </w:rPr>
        <w:t>baseline</w:t>
      </w:r>
      <w:r w:rsidRPr="00AB394E">
        <w:t xml:space="preserve"> diurutkan dari dokumentasi kebutuhan atau spesifikasi sistem, definisi </w:t>
      </w:r>
      <w:r w:rsidRPr="00AB394E">
        <w:rPr>
          <w:i/>
          <w:iCs/>
        </w:rPr>
        <w:t>route</w:t>
      </w:r>
      <w:r w:rsidRPr="00AB394E">
        <w:t xml:space="preserve"> dan </w:t>
      </w:r>
      <w:r w:rsidRPr="00AB394E">
        <w:rPr>
          <w:i/>
          <w:iCs/>
        </w:rPr>
        <w:t>middleware backend</w:t>
      </w:r>
      <w:r w:rsidRPr="00AB394E">
        <w:t xml:space="preserve">, dokumentasi proyek, serta validasi dengan pengembang atau pemilik sistem. Perilaku </w:t>
      </w:r>
      <w:r w:rsidRPr="00AB394E">
        <w:rPr>
          <w:i/>
          <w:iCs/>
        </w:rPr>
        <w:t>frontend</w:t>
      </w:r>
      <w:r w:rsidRPr="00AB394E">
        <w:t xml:space="preserve"> hanya digunakan sebagai indikator pendukung, bukan sumber utama penetapan kebijakan akses.</w:t>
      </w:r>
    </w:p>
    <w:p w14:paraId="1276FED6" w14:textId="77777777" w:rsidR="00D3634E" w:rsidRDefault="00000000" w:rsidP="00D23E53">
      <w:r w:rsidRPr="00AB394E">
        <w:t xml:space="preserve">Setelah </w:t>
      </w:r>
      <w:r w:rsidRPr="00AB394E">
        <w:rPr>
          <w:i/>
          <w:iCs/>
        </w:rPr>
        <w:t>baseline</w:t>
      </w:r>
      <w:r w:rsidRPr="00AB394E">
        <w:t xml:space="preserve"> dibekukan, perubahan terhadap </w:t>
      </w:r>
      <w:r w:rsidRPr="00AB394E">
        <w:rPr>
          <w:i/>
          <w:iCs/>
        </w:rPr>
        <w:t>baseline</w:t>
      </w:r>
      <w:r w:rsidRPr="00AB394E">
        <w:t xml:space="preserve"> tidak diperbolehkan selama pengujian utama berlangsung. Apabila terdapat perubahan yang tidak dapat dihindari, perubahan tersebut harus didokumentasikan sebagai versi </w:t>
      </w:r>
      <w:r w:rsidRPr="00AB394E">
        <w:rPr>
          <w:i/>
          <w:iCs/>
        </w:rPr>
        <w:t>baseline</w:t>
      </w:r>
      <w:r w:rsidRPr="00AB394E">
        <w:t xml:space="preserve"> terpisah dan tidak dicampur dengan hasil pengujian dari versi sebelumnya. Aturan ini diterapkan untuk mengurangi bias karena peneliti memiliki kendali terhadap objek yang diuji.</w:t>
      </w:r>
    </w:p>
    <w:p w14:paraId="787B54F2" w14:textId="77777777" w:rsidR="00D23E53" w:rsidRPr="00AB394E" w:rsidRDefault="00D23E53" w:rsidP="00D23E53"/>
    <w:p w14:paraId="7A1B055F" w14:textId="77777777" w:rsidR="00D3634E" w:rsidRPr="00AB394E" w:rsidRDefault="00000000" w:rsidP="00A72930">
      <w:pPr>
        <w:pStyle w:val="Heading2"/>
      </w:pPr>
      <w:bookmarkStart w:id="63" w:name="unit-analisis"/>
      <w:bookmarkStart w:id="64" w:name="_Toc232756415"/>
      <w:bookmarkEnd w:id="61"/>
      <w:r w:rsidRPr="00AB394E">
        <w:t>3.4 Unit Analisis</w:t>
      </w:r>
      <w:bookmarkEnd w:id="64"/>
    </w:p>
    <w:p w14:paraId="79A9FF1A" w14:textId="77777777" w:rsidR="00D3634E" w:rsidRPr="00AB394E" w:rsidRDefault="00000000" w:rsidP="00D23E53">
      <w:r w:rsidRPr="00AB394E">
        <w:t xml:space="preserve">Unit analisis dalam penelitian ini adalah satu keputusan otorisasi pada kombinasi tertentu antara aktor, </w:t>
      </w:r>
      <w:r w:rsidRPr="00AB394E">
        <w:rPr>
          <w:i/>
          <w:iCs/>
        </w:rPr>
        <w:t>role</w:t>
      </w:r>
      <w:r w:rsidRPr="00AB394E">
        <w:t xml:space="preserve">, </w:t>
      </w:r>
      <w:r w:rsidRPr="00AB394E">
        <w:rPr>
          <w:i/>
          <w:iCs/>
        </w:rPr>
        <w:t>endpoint</w:t>
      </w:r>
      <w:r w:rsidRPr="00AB394E">
        <w:t xml:space="preserve">, </w:t>
      </w:r>
      <w:r w:rsidRPr="00AB394E">
        <w:rPr>
          <w:i/>
          <w:iCs/>
        </w:rPr>
        <w:t>HTTP method</w:t>
      </w:r>
      <w:r w:rsidRPr="00AB394E">
        <w:t xml:space="preserve">, aksi, target objek, konteks token atau sesi, </w:t>
      </w:r>
      <w:r w:rsidRPr="00AB394E">
        <w:rPr>
          <w:i/>
          <w:iCs/>
        </w:rPr>
        <w:t>expected access</w:t>
      </w:r>
      <w:r w:rsidRPr="00AB394E">
        <w:t xml:space="preserve">, dan </w:t>
      </w:r>
      <w:r w:rsidRPr="00AB394E">
        <w:rPr>
          <w:i/>
          <w:iCs/>
        </w:rPr>
        <w:t>actual access</w:t>
      </w:r>
      <w:r w:rsidRPr="00AB394E">
        <w:t xml:space="preserve">. Format ini digunakan karena keputusan otorisasi tidak hanya dipengaruhi oleh </w:t>
      </w:r>
      <w:r w:rsidRPr="00AB394E">
        <w:rPr>
          <w:i/>
          <w:iCs/>
        </w:rPr>
        <w:t>role</w:t>
      </w:r>
      <w:r w:rsidRPr="00AB394E">
        <w:t>, tetapi juga oleh fungsi yang diakses dan objek yang menjadi target akses.</w:t>
      </w:r>
    </w:p>
    <w:p w14:paraId="09AC7060" w14:textId="77777777" w:rsidR="00D3634E" w:rsidRDefault="00000000" w:rsidP="00D23E53">
      <w:r w:rsidRPr="00AB394E">
        <w:lastRenderedPageBreak/>
        <w:t xml:space="preserve">Contoh unit analisis adalah CASHIER yang mengakses </w:t>
      </w:r>
      <w:r w:rsidRPr="00AB394E">
        <w:rPr>
          <w:i/>
          <w:iCs/>
        </w:rPr>
        <w:t>endpoint</w:t>
      </w:r>
      <w:r w:rsidRPr="00AB394E">
        <w:t xml:space="preserve"> /api/internal/users dengan </w:t>
      </w:r>
      <w:r w:rsidRPr="00AB394E">
        <w:rPr>
          <w:i/>
          <w:iCs/>
        </w:rPr>
        <w:t>method</w:t>
      </w:r>
      <w:r w:rsidRPr="00AB394E">
        <w:t xml:space="preserve"> GET. Jika </w:t>
      </w:r>
      <w:r w:rsidRPr="00AB394E">
        <w:rPr>
          <w:i/>
          <w:iCs/>
        </w:rPr>
        <w:t>baseline</w:t>
      </w:r>
      <w:r w:rsidRPr="00AB394E">
        <w:t xml:space="preserve"> menyatakan </w:t>
      </w:r>
      <w:r w:rsidRPr="00AB394E">
        <w:rPr>
          <w:i/>
          <w:iCs/>
        </w:rPr>
        <w:t>endpoint</w:t>
      </w:r>
      <w:r w:rsidRPr="00AB394E">
        <w:t xml:space="preserve"> tersebut hanya boleh diakses OWNER, maka </w:t>
      </w:r>
      <w:r w:rsidRPr="00AB394E">
        <w:rPr>
          <w:i/>
          <w:iCs/>
        </w:rPr>
        <w:t>expected access</w:t>
      </w:r>
      <w:r w:rsidRPr="00AB394E">
        <w:t xml:space="preserve"> untuk CASHIER adalah </w:t>
      </w:r>
      <w:r w:rsidRPr="00AB394E">
        <w:rPr>
          <w:i/>
          <w:iCs/>
        </w:rPr>
        <w:t>deny</w:t>
      </w:r>
      <w:r w:rsidRPr="00AB394E">
        <w:t xml:space="preserve">. Apabila </w:t>
      </w:r>
      <w:r w:rsidRPr="00AB394E">
        <w:rPr>
          <w:i/>
          <w:iCs/>
        </w:rPr>
        <w:t>actual access</w:t>
      </w:r>
      <w:r w:rsidRPr="00AB394E">
        <w:t xml:space="preserve"> menunjukkan </w:t>
      </w:r>
      <w:r w:rsidRPr="00AB394E">
        <w:rPr>
          <w:i/>
          <w:iCs/>
        </w:rPr>
        <w:t>allow</w:t>
      </w:r>
      <w:r w:rsidRPr="00AB394E">
        <w:t xml:space="preserve">, maka </w:t>
      </w:r>
      <w:r w:rsidRPr="00AB394E">
        <w:rPr>
          <w:i/>
          <w:iCs/>
        </w:rPr>
        <w:t>test case</w:t>
      </w:r>
      <w:r w:rsidRPr="00AB394E">
        <w:t xml:space="preserve"> tersebut diklasifikasikan sebagai </w:t>
      </w:r>
      <w:r w:rsidRPr="00AB394E">
        <w:rPr>
          <w:i/>
          <w:iCs/>
        </w:rPr>
        <w:t>vulnerable</w:t>
      </w:r>
      <w:r w:rsidRPr="00AB394E">
        <w:t xml:space="preserve"> karena terjadi indikasi </w:t>
      </w:r>
      <w:r w:rsidRPr="00AB394E">
        <w:rPr>
          <w:i/>
          <w:iCs/>
        </w:rPr>
        <w:t>Broken Function Level Authorization</w:t>
      </w:r>
      <w:r w:rsidRPr="00AB394E">
        <w:t>.</w:t>
      </w:r>
    </w:p>
    <w:p w14:paraId="59646265" w14:textId="77777777" w:rsidR="00D23E53" w:rsidRPr="00AB394E" w:rsidRDefault="00D23E53" w:rsidP="00D23E53">
      <w:pPr>
        <w:ind w:firstLine="0"/>
      </w:pPr>
    </w:p>
    <w:p w14:paraId="375FC3F4" w14:textId="77777777" w:rsidR="00D3634E" w:rsidRPr="00AB394E" w:rsidRDefault="00000000" w:rsidP="00A72930">
      <w:pPr>
        <w:pStyle w:val="Heading2"/>
      </w:pPr>
      <w:bookmarkStart w:id="65" w:name="_Toc232756416"/>
      <w:bookmarkEnd w:id="63"/>
      <w:r w:rsidRPr="00AB394E">
        <w:t>3.5 Definisi Operasional Komponen Evaluasi</w:t>
      </w:r>
      <w:bookmarkEnd w:id="65"/>
    </w:p>
    <w:p w14:paraId="6FED4081" w14:textId="77777777" w:rsidR="00D3634E" w:rsidRDefault="00000000" w:rsidP="00AB394E">
      <w:r w:rsidRPr="00AB394E">
        <w:t xml:space="preserve">Penelitian ini tidak </w:t>
      </w:r>
      <w:r w:rsidRPr="00D23E53">
        <w:t>memosisikan komponen penelitian sebagai variabel bebas dan variabel terikat dalam arti eksperimen sosial atau statistik klasik. Karena penelitian ini merupakan studi evaluatif teknis, komponen yang didefinisikan secara operasional adalah unsur-unsur evaluasi yang digunakan untuk menilai keputusan otorisasi sistem.</w:t>
      </w:r>
    </w:p>
    <w:p w14:paraId="75057101" w14:textId="77777777" w:rsidR="00D23E53" w:rsidRPr="00AB394E" w:rsidRDefault="00D23E53" w:rsidP="00AB394E"/>
    <w:p w14:paraId="7BD07F09" w14:textId="77777777" w:rsidR="00D3634E" w:rsidRPr="00AB394E" w:rsidRDefault="00000000" w:rsidP="00D23E53">
      <w:pPr>
        <w:pStyle w:val="Table"/>
      </w:pPr>
      <w:bookmarkStart w:id="66" w:name="_Toc232756485"/>
      <w:r w:rsidRPr="00AB394E">
        <w:t>Tabel 3.1 Definisi Operasional Komponen Evaluasi</w:t>
      </w:r>
      <w:bookmarkStart w:id="67" w:name="bab-iii-metode-penelitian"/>
      <w:bookmarkStart w:id="68" w:name="definisi-operasional-komponen-evaluasi"/>
      <w:bookmarkEnd w:id="66"/>
    </w:p>
    <w:tbl>
      <w:tblPr>
        <w:tblStyle w:val="TableGrid"/>
        <w:tblW w:w="4940" w:type="pct"/>
        <w:tblInd w:w="108" w:type="dxa"/>
        <w:tblLayout w:type="fixed"/>
        <w:tblLook w:val="0020" w:firstRow="1" w:lastRow="0" w:firstColumn="0" w:lastColumn="0" w:noHBand="0" w:noVBand="0"/>
      </w:tblPr>
      <w:tblGrid>
        <w:gridCol w:w="2351"/>
        <w:gridCol w:w="3428"/>
        <w:gridCol w:w="2943"/>
      </w:tblGrid>
      <w:tr w:rsidR="00D3634E" w:rsidRPr="00AB394E" w14:paraId="39133C30" w14:textId="77777777" w:rsidTr="00D8471E">
        <w:tc>
          <w:tcPr>
            <w:tcW w:w="2410" w:type="dxa"/>
          </w:tcPr>
          <w:p w14:paraId="08A664F3" w14:textId="77777777" w:rsidR="00D3634E" w:rsidRPr="00D8471E" w:rsidRDefault="00000000" w:rsidP="00D23E53">
            <w:pPr>
              <w:ind w:firstLine="0"/>
              <w:rPr>
                <w:b/>
                <w:bCs/>
              </w:rPr>
            </w:pPr>
            <w:r w:rsidRPr="00D8471E">
              <w:rPr>
                <w:b/>
                <w:bCs/>
              </w:rPr>
              <w:t>Komponen Evaluasi</w:t>
            </w:r>
          </w:p>
        </w:tc>
        <w:tc>
          <w:tcPr>
            <w:tcW w:w="3517" w:type="dxa"/>
          </w:tcPr>
          <w:p w14:paraId="727B684F" w14:textId="77777777" w:rsidR="00D3634E" w:rsidRPr="00D8471E" w:rsidRDefault="00000000" w:rsidP="00D23E53">
            <w:pPr>
              <w:ind w:firstLine="0"/>
              <w:rPr>
                <w:b/>
                <w:bCs/>
              </w:rPr>
            </w:pPr>
            <w:r w:rsidRPr="00D8471E">
              <w:rPr>
                <w:b/>
                <w:bCs/>
              </w:rPr>
              <w:t>Definisi Operasional</w:t>
            </w:r>
          </w:p>
        </w:tc>
        <w:tc>
          <w:tcPr>
            <w:tcW w:w="3018" w:type="dxa"/>
          </w:tcPr>
          <w:p w14:paraId="035D9B16" w14:textId="77777777" w:rsidR="00D3634E" w:rsidRPr="00D8471E" w:rsidRDefault="00000000" w:rsidP="00D23E53">
            <w:pPr>
              <w:ind w:firstLine="0"/>
              <w:rPr>
                <w:b/>
                <w:bCs/>
              </w:rPr>
            </w:pPr>
            <w:r w:rsidRPr="00D8471E">
              <w:rPr>
                <w:b/>
                <w:bCs/>
              </w:rPr>
              <w:t>Indikator</w:t>
            </w:r>
          </w:p>
        </w:tc>
      </w:tr>
      <w:tr w:rsidR="00D3634E" w:rsidRPr="00AB394E" w14:paraId="775C60A1" w14:textId="77777777" w:rsidTr="00D8471E">
        <w:tc>
          <w:tcPr>
            <w:tcW w:w="2410" w:type="dxa"/>
          </w:tcPr>
          <w:p w14:paraId="31F8C2D3" w14:textId="77777777" w:rsidR="00D3634E" w:rsidRPr="00AB394E" w:rsidRDefault="00000000" w:rsidP="00D23E53">
            <w:pPr>
              <w:ind w:firstLine="0"/>
            </w:pPr>
            <w:r w:rsidRPr="00AB394E">
              <w:t>Skenario uji</w:t>
            </w:r>
          </w:p>
        </w:tc>
        <w:tc>
          <w:tcPr>
            <w:tcW w:w="3517" w:type="dxa"/>
          </w:tcPr>
          <w:p w14:paraId="2F56D3C6" w14:textId="77777777" w:rsidR="00D3634E" w:rsidRPr="00AB394E" w:rsidRDefault="00000000" w:rsidP="00D23E53">
            <w:pPr>
              <w:ind w:firstLine="0"/>
            </w:pPr>
            <w:r w:rsidRPr="00AB394E">
              <w:t xml:space="preserve">Kombinasi aktor, </w:t>
            </w:r>
            <w:r w:rsidRPr="00AB394E">
              <w:rPr>
                <w:i/>
                <w:iCs/>
              </w:rPr>
              <w:t>role</w:t>
            </w:r>
            <w:r w:rsidRPr="00AB394E">
              <w:t xml:space="preserve">, </w:t>
            </w:r>
            <w:r w:rsidRPr="00AB394E">
              <w:rPr>
                <w:i/>
                <w:iCs/>
              </w:rPr>
              <w:t>endpoint</w:t>
            </w:r>
            <w:r w:rsidRPr="00AB394E">
              <w:t xml:space="preserve">, </w:t>
            </w:r>
            <w:r w:rsidRPr="00AB394E">
              <w:rPr>
                <w:i/>
                <w:iCs/>
              </w:rPr>
              <w:t>method</w:t>
            </w:r>
            <w:r w:rsidRPr="00AB394E">
              <w:t>, aksi, dan konteks objek yang disimulasikan.</w:t>
            </w:r>
          </w:p>
        </w:tc>
        <w:tc>
          <w:tcPr>
            <w:tcW w:w="3018" w:type="dxa"/>
          </w:tcPr>
          <w:p w14:paraId="31071278" w14:textId="77777777" w:rsidR="00D3634E" w:rsidRPr="00AB394E" w:rsidRDefault="00000000" w:rsidP="00D23E53">
            <w:pPr>
              <w:ind w:firstLine="0"/>
            </w:pPr>
            <w:r w:rsidRPr="00AB394E">
              <w:t xml:space="preserve">Aktor, </w:t>
            </w:r>
            <w:r w:rsidRPr="00AB394E">
              <w:rPr>
                <w:i/>
                <w:iCs/>
              </w:rPr>
              <w:t>role</w:t>
            </w:r>
            <w:r w:rsidRPr="00AB394E">
              <w:t xml:space="preserve">, </w:t>
            </w:r>
            <w:r w:rsidRPr="00AB394E">
              <w:rPr>
                <w:i/>
                <w:iCs/>
              </w:rPr>
              <w:t>endpoint</w:t>
            </w:r>
            <w:r w:rsidRPr="00AB394E">
              <w:t xml:space="preserve">, </w:t>
            </w:r>
            <w:r w:rsidRPr="00AB394E">
              <w:rPr>
                <w:i/>
                <w:iCs/>
              </w:rPr>
              <w:t>method</w:t>
            </w:r>
            <w:r w:rsidRPr="00AB394E">
              <w:t>, aksi, objek, token/sesi.</w:t>
            </w:r>
          </w:p>
        </w:tc>
      </w:tr>
      <w:tr w:rsidR="00D3634E" w:rsidRPr="00AB394E" w14:paraId="111E2B02" w14:textId="77777777" w:rsidTr="00D8471E">
        <w:tc>
          <w:tcPr>
            <w:tcW w:w="2410" w:type="dxa"/>
          </w:tcPr>
          <w:p w14:paraId="2DF3F4EE" w14:textId="77777777" w:rsidR="00D3634E" w:rsidRPr="00AB394E" w:rsidRDefault="00000000" w:rsidP="00D23E53">
            <w:pPr>
              <w:ind w:firstLine="0"/>
            </w:pPr>
            <w:r w:rsidRPr="00AB394E">
              <w:t>Expected access</w:t>
            </w:r>
          </w:p>
        </w:tc>
        <w:tc>
          <w:tcPr>
            <w:tcW w:w="3517" w:type="dxa"/>
          </w:tcPr>
          <w:p w14:paraId="03080C6E" w14:textId="77777777" w:rsidR="00D3634E" w:rsidRPr="00AB394E" w:rsidRDefault="00000000" w:rsidP="00D23E53">
            <w:pPr>
              <w:ind w:firstLine="0"/>
            </w:pPr>
            <w:r w:rsidRPr="00AB394E">
              <w:t xml:space="preserve">Keputusan akses yang seharusnya terjadi berdasarkan </w:t>
            </w:r>
            <w:r w:rsidRPr="00AB394E">
              <w:rPr>
                <w:i/>
                <w:iCs/>
              </w:rPr>
              <w:t>baseline</w:t>
            </w:r>
            <w:r w:rsidRPr="00AB394E">
              <w:t xml:space="preserve"> kebijakan akses.</w:t>
            </w:r>
          </w:p>
        </w:tc>
        <w:tc>
          <w:tcPr>
            <w:tcW w:w="3018" w:type="dxa"/>
          </w:tcPr>
          <w:p w14:paraId="66D193C0" w14:textId="77777777" w:rsidR="00D3634E" w:rsidRPr="00AB394E" w:rsidRDefault="00000000" w:rsidP="00D23E53">
            <w:pPr>
              <w:ind w:firstLine="0"/>
            </w:pPr>
            <w:r w:rsidRPr="00AB394E">
              <w:rPr>
                <w:i/>
                <w:iCs/>
              </w:rPr>
              <w:t>Allow</w:t>
            </w:r>
            <w:r w:rsidRPr="00AB394E">
              <w:t xml:space="preserve">, </w:t>
            </w:r>
            <w:r w:rsidRPr="00AB394E">
              <w:rPr>
                <w:i/>
                <w:iCs/>
              </w:rPr>
              <w:t>deny</w:t>
            </w:r>
            <w:r w:rsidRPr="00AB394E">
              <w:t>, atau N/A.</w:t>
            </w:r>
          </w:p>
        </w:tc>
      </w:tr>
      <w:tr w:rsidR="00D3634E" w:rsidRPr="00AB394E" w14:paraId="7EBB7C8E" w14:textId="77777777" w:rsidTr="00D8471E">
        <w:tc>
          <w:tcPr>
            <w:tcW w:w="2410" w:type="dxa"/>
          </w:tcPr>
          <w:p w14:paraId="4D64B8AD" w14:textId="77777777" w:rsidR="00D3634E" w:rsidRPr="00AB394E" w:rsidRDefault="00000000" w:rsidP="00D23E53">
            <w:pPr>
              <w:ind w:firstLine="0"/>
            </w:pPr>
            <w:r w:rsidRPr="00AB394E">
              <w:t>Actual access</w:t>
            </w:r>
          </w:p>
        </w:tc>
        <w:tc>
          <w:tcPr>
            <w:tcW w:w="3517" w:type="dxa"/>
          </w:tcPr>
          <w:p w14:paraId="2C0DB398" w14:textId="77777777" w:rsidR="00D3634E" w:rsidRPr="00AB394E" w:rsidRDefault="00000000" w:rsidP="00D23E53">
            <w:pPr>
              <w:ind w:firstLine="0"/>
            </w:pPr>
            <w:r w:rsidRPr="00AB394E">
              <w:t xml:space="preserve">Keputusan akses aktual yang diberikan sistem saat </w:t>
            </w:r>
            <w:r w:rsidRPr="00AB394E">
              <w:rPr>
                <w:i/>
                <w:iCs/>
              </w:rPr>
              <w:t>test case</w:t>
            </w:r>
            <w:r w:rsidRPr="00AB394E">
              <w:t xml:space="preserve"> dijalankan.</w:t>
            </w:r>
          </w:p>
        </w:tc>
        <w:tc>
          <w:tcPr>
            <w:tcW w:w="3018" w:type="dxa"/>
          </w:tcPr>
          <w:p w14:paraId="24AF9388" w14:textId="77777777" w:rsidR="00D3634E" w:rsidRPr="00AB394E" w:rsidRDefault="00000000" w:rsidP="00D23E53">
            <w:pPr>
              <w:ind w:firstLine="0"/>
            </w:pPr>
            <w:r w:rsidRPr="00AB394E">
              <w:t>Allow, deny, atau inconclusive.</w:t>
            </w:r>
          </w:p>
        </w:tc>
      </w:tr>
      <w:tr w:rsidR="00D3634E" w:rsidRPr="00AB394E" w14:paraId="4D6D3C5D" w14:textId="77777777" w:rsidTr="00D8471E">
        <w:tc>
          <w:tcPr>
            <w:tcW w:w="2410" w:type="dxa"/>
          </w:tcPr>
          <w:p w14:paraId="79A63D9B" w14:textId="77777777" w:rsidR="00D3634E" w:rsidRPr="00AB394E" w:rsidRDefault="00000000" w:rsidP="00D23E53">
            <w:pPr>
              <w:ind w:firstLine="0"/>
            </w:pPr>
            <w:r w:rsidRPr="00AB394E">
              <w:t>Klasifikasi hasil</w:t>
            </w:r>
          </w:p>
        </w:tc>
        <w:tc>
          <w:tcPr>
            <w:tcW w:w="3517" w:type="dxa"/>
          </w:tcPr>
          <w:p w14:paraId="79966468" w14:textId="77777777" w:rsidR="00D3634E" w:rsidRPr="00AB394E" w:rsidRDefault="00000000" w:rsidP="00D23E53">
            <w:pPr>
              <w:ind w:firstLine="0"/>
            </w:pPr>
            <w:r w:rsidRPr="00AB394E">
              <w:t xml:space="preserve">Kategori hasil berdasarkan perbandingan </w:t>
            </w:r>
            <w:r w:rsidRPr="00AB394E">
              <w:rPr>
                <w:i/>
                <w:iCs/>
              </w:rPr>
              <w:t>expected access</w:t>
            </w:r>
            <w:r w:rsidRPr="00AB394E">
              <w:t xml:space="preserve"> dan </w:t>
            </w:r>
            <w:r w:rsidRPr="00AB394E">
              <w:rPr>
                <w:i/>
                <w:iCs/>
              </w:rPr>
              <w:t>actual access</w:t>
            </w:r>
            <w:r w:rsidRPr="00AB394E">
              <w:t>.</w:t>
            </w:r>
          </w:p>
        </w:tc>
        <w:tc>
          <w:tcPr>
            <w:tcW w:w="3018" w:type="dxa"/>
          </w:tcPr>
          <w:p w14:paraId="1996E8CA" w14:textId="77777777" w:rsidR="00D3634E" w:rsidRPr="00AB394E" w:rsidRDefault="00000000" w:rsidP="00D23E53">
            <w:pPr>
              <w:ind w:firstLine="0"/>
            </w:pPr>
            <w:r w:rsidRPr="00AB394E">
              <w:t>Compliant, vulnerable, logic error, atau inconclusive.</w:t>
            </w:r>
          </w:p>
        </w:tc>
      </w:tr>
      <w:tr w:rsidR="00D3634E" w:rsidRPr="00AB394E" w14:paraId="676F2C09" w14:textId="77777777" w:rsidTr="00D8471E">
        <w:tc>
          <w:tcPr>
            <w:tcW w:w="2410" w:type="dxa"/>
          </w:tcPr>
          <w:p w14:paraId="72B1915A" w14:textId="77777777" w:rsidR="00D3634E" w:rsidRPr="00AB394E" w:rsidRDefault="00000000" w:rsidP="00D23E53">
            <w:pPr>
              <w:ind w:firstLine="0"/>
            </w:pPr>
            <w:r w:rsidRPr="00AB394E">
              <w:t>Dampak server-side</w:t>
            </w:r>
          </w:p>
        </w:tc>
        <w:tc>
          <w:tcPr>
            <w:tcW w:w="3517" w:type="dxa"/>
          </w:tcPr>
          <w:p w14:paraId="2122142C" w14:textId="77777777" w:rsidR="00D3634E" w:rsidRPr="00AB394E" w:rsidRDefault="00000000" w:rsidP="00D23E53">
            <w:pPr>
              <w:ind w:firstLine="0"/>
            </w:pPr>
            <w:r w:rsidRPr="00AB394E">
              <w:t xml:space="preserve">Dampak teknis yang terjadi pada sisi server akibat </w:t>
            </w:r>
            <w:r w:rsidRPr="00AB394E">
              <w:rPr>
                <w:i/>
                <w:iCs/>
              </w:rPr>
              <w:t>request</w:t>
            </w:r>
            <w:r w:rsidRPr="00AB394E">
              <w:t xml:space="preserve"> yang diuji.</w:t>
            </w:r>
          </w:p>
        </w:tc>
        <w:tc>
          <w:tcPr>
            <w:tcW w:w="3018" w:type="dxa"/>
          </w:tcPr>
          <w:p w14:paraId="336C93CF" w14:textId="77777777" w:rsidR="00D3634E" w:rsidRPr="00AB394E" w:rsidRDefault="00000000" w:rsidP="00D23E53">
            <w:pPr>
              <w:ind w:firstLine="0"/>
            </w:pPr>
            <w:r w:rsidRPr="00AB394E">
              <w:t>Paparan data, akses fungsi internal, atau modifikasi entitas pada basis data.</w:t>
            </w:r>
          </w:p>
        </w:tc>
      </w:tr>
      <w:tr w:rsidR="00D3634E" w:rsidRPr="00AB394E" w14:paraId="119695D3" w14:textId="77777777" w:rsidTr="00D8471E">
        <w:tc>
          <w:tcPr>
            <w:tcW w:w="2410" w:type="dxa"/>
          </w:tcPr>
          <w:p w14:paraId="2EF94C2F" w14:textId="77777777" w:rsidR="00D3634E" w:rsidRPr="00AB394E" w:rsidRDefault="00000000" w:rsidP="00D23E53">
            <w:pPr>
              <w:ind w:firstLine="0"/>
            </w:pPr>
            <w:r w:rsidRPr="00AB394E">
              <w:lastRenderedPageBreak/>
              <w:t>Evidence</w:t>
            </w:r>
          </w:p>
        </w:tc>
        <w:tc>
          <w:tcPr>
            <w:tcW w:w="3517" w:type="dxa"/>
          </w:tcPr>
          <w:p w14:paraId="2CEC64AB" w14:textId="77777777" w:rsidR="00D3634E" w:rsidRPr="00AB394E" w:rsidRDefault="00000000" w:rsidP="00D23E53">
            <w:pPr>
              <w:ind w:firstLine="0"/>
            </w:pPr>
            <w:r w:rsidRPr="00AB394E">
              <w:t>Bukti teknis yang mendukung hasil pengujian.</w:t>
            </w:r>
          </w:p>
        </w:tc>
        <w:tc>
          <w:tcPr>
            <w:tcW w:w="3018" w:type="dxa"/>
          </w:tcPr>
          <w:p w14:paraId="03DEB371" w14:textId="77777777" w:rsidR="00D3634E" w:rsidRPr="00AB394E" w:rsidRDefault="00000000" w:rsidP="00D23E53">
            <w:pPr>
              <w:ind w:firstLine="0"/>
            </w:pPr>
            <w:r w:rsidRPr="00AB394E">
              <w:rPr>
                <w:i/>
                <w:iCs/>
              </w:rPr>
              <w:t>Request</w:t>
            </w:r>
            <w:r w:rsidRPr="00AB394E">
              <w:t xml:space="preserve">, </w:t>
            </w:r>
            <w:r w:rsidRPr="00AB394E">
              <w:rPr>
                <w:i/>
                <w:iCs/>
              </w:rPr>
              <w:t>response</w:t>
            </w:r>
            <w:r w:rsidRPr="00AB394E">
              <w:t>, status HTTP, potongan respons, dan catatan perubahan data.</w:t>
            </w:r>
          </w:p>
        </w:tc>
      </w:tr>
    </w:tbl>
    <w:p w14:paraId="59CCE33E" w14:textId="77777777" w:rsidR="00D23E53" w:rsidRDefault="00D23E53" w:rsidP="00D23E53">
      <w:pPr>
        <w:ind w:firstLine="0"/>
      </w:pPr>
      <w:bookmarkStart w:id="69" w:name="Xc2149b7ca7c9234271b2115d5f9ff8da6fe2bd0"/>
      <w:bookmarkEnd w:id="68"/>
    </w:p>
    <w:p w14:paraId="58FE73BA" w14:textId="22DB8011" w:rsidR="00D3634E" w:rsidRPr="00AB394E" w:rsidRDefault="00000000" w:rsidP="00A72930">
      <w:pPr>
        <w:pStyle w:val="Heading2"/>
      </w:pPr>
      <w:bookmarkStart w:id="70" w:name="_Toc232756417"/>
      <w:r w:rsidRPr="00AB394E">
        <w:t xml:space="preserve">3.6 Populasi, Ruang </w:t>
      </w:r>
      <w:r w:rsidRPr="00D23E53">
        <w:t>Lingkup</w:t>
      </w:r>
      <w:r w:rsidRPr="00AB394E">
        <w:t xml:space="preserve"> Teknis, dan Teknik Pengambilan Sampel</w:t>
      </w:r>
      <w:bookmarkEnd w:id="70"/>
    </w:p>
    <w:p w14:paraId="34AA89A0" w14:textId="77777777" w:rsidR="00D3634E" w:rsidRPr="00AB394E" w:rsidRDefault="00000000" w:rsidP="00D23E53">
      <w:r w:rsidRPr="00AB394E">
        <w:t xml:space="preserve">Dalam penelitian teknis ini, istilah populasi tidak merujuk pada responden manusia. Populasi teknis penelitian adalah seluruh </w:t>
      </w:r>
      <w:r w:rsidRPr="00AB394E">
        <w:rPr>
          <w:i/>
          <w:iCs/>
        </w:rPr>
        <w:t>endpoint</w:t>
      </w:r>
      <w:r w:rsidRPr="00AB394E">
        <w:t xml:space="preserve">, </w:t>
      </w:r>
      <w:r w:rsidRPr="00AB394E">
        <w:rPr>
          <w:i/>
          <w:iCs/>
        </w:rPr>
        <w:t>role</w:t>
      </w:r>
      <w:r w:rsidRPr="00AB394E">
        <w:t xml:space="preserve">, </w:t>
      </w:r>
      <w:r w:rsidRPr="00AB394E">
        <w:rPr>
          <w:i/>
          <w:iCs/>
        </w:rPr>
        <w:t>method</w:t>
      </w:r>
      <w:r w:rsidRPr="00AB394E">
        <w:t xml:space="preserve">, aksi, dan </w:t>
      </w:r>
      <w:r w:rsidRPr="00AB394E">
        <w:rPr>
          <w:i/>
          <w:iCs/>
        </w:rPr>
        <w:t>resource</w:t>
      </w:r>
      <w:r w:rsidRPr="00AB394E">
        <w:t xml:space="preserve"> yang terdapat pada Self Order System Management. Dari populasi teknis tersebut, penelitian menetapkan ruang lingkup pengujian pada bagian sistem yang berkaitan dengan kontrol otorisasi, kemudian memilih sampel teknis berdasarkan kriteria risiko dan relevansi terhadap tujuan evaluasi.</w:t>
      </w:r>
    </w:p>
    <w:p w14:paraId="0D6E9DEA" w14:textId="77777777" w:rsidR="00D3634E" w:rsidRDefault="00000000" w:rsidP="00D23E53">
      <w:r w:rsidRPr="00AB394E">
        <w:t xml:space="preserve">Teknik pengambilan sampel yang digunakan adalah </w:t>
      </w:r>
      <w:r w:rsidRPr="00AB394E">
        <w:rPr>
          <w:i/>
          <w:iCs/>
        </w:rPr>
        <w:t>purposive sampling</w:t>
      </w:r>
      <w:r w:rsidRPr="00AB394E">
        <w:t xml:space="preserve">. Sampel dalam penelitian ini bukan responden manusia, melainkan </w:t>
      </w:r>
      <w:r w:rsidRPr="00AB394E">
        <w:rPr>
          <w:i/>
          <w:iCs/>
        </w:rPr>
        <w:t>endpoint</w:t>
      </w:r>
      <w:r w:rsidRPr="00AB394E">
        <w:t xml:space="preserve">, </w:t>
      </w:r>
      <w:r w:rsidRPr="00AB394E">
        <w:rPr>
          <w:i/>
          <w:iCs/>
        </w:rPr>
        <w:t>role</w:t>
      </w:r>
      <w:r w:rsidRPr="00AB394E">
        <w:t xml:space="preserve">, </w:t>
      </w:r>
      <w:r w:rsidRPr="00AB394E">
        <w:rPr>
          <w:i/>
          <w:iCs/>
        </w:rPr>
        <w:t>method</w:t>
      </w:r>
      <w:r w:rsidRPr="00AB394E">
        <w:t xml:space="preserve">, aksi, dan </w:t>
      </w:r>
      <w:r w:rsidRPr="00AB394E">
        <w:rPr>
          <w:i/>
          <w:iCs/>
        </w:rPr>
        <w:t>resource</w:t>
      </w:r>
      <w:r w:rsidRPr="00AB394E">
        <w:t xml:space="preserve"> yang dipilih secara bertujuan berdasarkan kriteria tertentu yang relevan dengan pengujian otorisasi.</w:t>
      </w:r>
    </w:p>
    <w:p w14:paraId="319C86F4" w14:textId="77777777" w:rsidR="00D23E53" w:rsidRPr="00AB394E" w:rsidRDefault="00D23E53" w:rsidP="00371D00">
      <w:pPr>
        <w:ind w:firstLine="0"/>
      </w:pPr>
    </w:p>
    <w:p w14:paraId="619410D1" w14:textId="0855F9D2" w:rsidR="00D23E53" w:rsidRPr="00AB394E" w:rsidRDefault="00000000" w:rsidP="00D23E53">
      <w:pPr>
        <w:pStyle w:val="Table"/>
      </w:pPr>
      <w:bookmarkStart w:id="71" w:name="_Toc232756486"/>
      <w:r w:rsidRPr="00AB394E">
        <w:t>Tabel 3.2 Kriteria Pemilihan Sampel Teknis</w:t>
      </w:r>
      <w:bookmarkEnd w:id="71"/>
    </w:p>
    <w:tbl>
      <w:tblPr>
        <w:tblStyle w:val="TableGrid"/>
        <w:tblW w:w="4940" w:type="pct"/>
        <w:tblInd w:w="108" w:type="dxa"/>
        <w:tblLayout w:type="fixed"/>
        <w:tblLook w:val="0020" w:firstRow="1" w:lastRow="0" w:firstColumn="0" w:lastColumn="0" w:noHBand="0" w:noVBand="0"/>
      </w:tblPr>
      <w:tblGrid>
        <w:gridCol w:w="697"/>
        <w:gridCol w:w="4281"/>
        <w:gridCol w:w="3744"/>
      </w:tblGrid>
      <w:tr w:rsidR="00D3634E" w:rsidRPr="00AB394E" w14:paraId="5E543580" w14:textId="77777777" w:rsidTr="00371D00">
        <w:tc>
          <w:tcPr>
            <w:tcW w:w="709" w:type="dxa"/>
          </w:tcPr>
          <w:p w14:paraId="6A094E97" w14:textId="77777777" w:rsidR="00D3634E" w:rsidRPr="00D8471E" w:rsidRDefault="00000000" w:rsidP="00D23E53">
            <w:pPr>
              <w:ind w:firstLine="0"/>
              <w:rPr>
                <w:b/>
                <w:bCs/>
              </w:rPr>
            </w:pPr>
            <w:r w:rsidRPr="00D8471E">
              <w:rPr>
                <w:b/>
                <w:bCs/>
              </w:rPr>
              <w:t>No.</w:t>
            </w:r>
          </w:p>
        </w:tc>
        <w:tc>
          <w:tcPr>
            <w:tcW w:w="4394" w:type="dxa"/>
          </w:tcPr>
          <w:p w14:paraId="0218DDD0" w14:textId="77777777" w:rsidR="00D3634E" w:rsidRPr="00D8471E" w:rsidRDefault="00000000" w:rsidP="00D23E53">
            <w:pPr>
              <w:ind w:firstLine="0"/>
              <w:rPr>
                <w:b/>
                <w:bCs/>
              </w:rPr>
            </w:pPr>
            <w:r w:rsidRPr="00D8471E">
              <w:rPr>
                <w:b/>
                <w:bCs/>
              </w:rPr>
              <w:t>Kriteria Sampel</w:t>
            </w:r>
          </w:p>
        </w:tc>
        <w:tc>
          <w:tcPr>
            <w:tcW w:w="3842" w:type="dxa"/>
          </w:tcPr>
          <w:p w14:paraId="0F0217B5" w14:textId="77777777" w:rsidR="00D3634E" w:rsidRPr="00D8471E" w:rsidRDefault="00000000" w:rsidP="00D23E53">
            <w:pPr>
              <w:ind w:firstLine="0"/>
              <w:rPr>
                <w:b/>
                <w:bCs/>
              </w:rPr>
            </w:pPr>
            <w:r w:rsidRPr="00D8471E">
              <w:rPr>
                <w:b/>
                <w:bCs/>
              </w:rPr>
              <w:t>Alasan Pemilihan</w:t>
            </w:r>
          </w:p>
        </w:tc>
      </w:tr>
      <w:tr w:rsidR="00D3634E" w:rsidRPr="00AB394E" w14:paraId="65FD92E8" w14:textId="77777777" w:rsidTr="00371D00">
        <w:tc>
          <w:tcPr>
            <w:tcW w:w="709" w:type="dxa"/>
          </w:tcPr>
          <w:p w14:paraId="5F954990" w14:textId="77777777" w:rsidR="00D3634E" w:rsidRPr="00AB394E" w:rsidRDefault="00000000" w:rsidP="00D23E53">
            <w:pPr>
              <w:ind w:firstLine="0"/>
            </w:pPr>
            <w:r w:rsidRPr="00AB394E">
              <w:t>1</w:t>
            </w:r>
          </w:p>
        </w:tc>
        <w:tc>
          <w:tcPr>
            <w:tcW w:w="4394" w:type="dxa"/>
          </w:tcPr>
          <w:p w14:paraId="7D33FFE3" w14:textId="77777777" w:rsidR="00D3634E" w:rsidRPr="00AB394E" w:rsidRDefault="00000000" w:rsidP="00D23E53">
            <w:pPr>
              <w:ind w:firstLine="0"/>
            </w:pPr>
            <w:r w:rsidRPr="00AB394E">
              <w:rPr>
                <w:i/>
                <w:iCs/>
              </w:rPr>
              <w:t>Endpoint</w:t>
            </w:r>
            <w:r w:rsidRPr="00AB394E">
              <w:t xml:space="preserve"> membedakan akses antar-</w:t>
            </w:r>
            <w:r w:rsidRPr="00AB394E">
              <w:rPr>
                <w:i/>
                <w:iCs/>
              </w:rPr>
              <w:t>role</w:t>
            </w:r>
            <w:r w:rsidRPr="00AB394E">
              <w:t>.</w:t>
            </w:r>
          </w:p>
        </w:tc>
        <w:tc>
          <w:tcPr>
            <w:tcW w:w="3842" w:type="dxa"/>
          </w:tcPr>
          <w:p w14:paraId="4EEC9ADB" w14:textId="77777777" w:rsidR="00D3634E" w:rsidRPr="00AB394E" w:rsidRDefault="00000000" w:rsidP="00D23E53">
            <w:pPr>
              <w:ind w:firstLine="0"/>
            </w:pPr>
            <w:r w:rsidRPr="00AB394E">
              <w:t>Mewakili function-level authorization dan BFLA.</w:t>
            </w:r>
          </w:p>
        </w:tc>
      </w:tr>
      <w:tr w:rsidR="00D3634E" w:rsidRPr="00AB394E" w14:paraId="3E801150" w14:textId="77777777" w:rsidTr="00371D00">
        <w:tc>
          <w:tcPr>
            <w:tcW w:w="709" w:type="dxa"/>
          </w:tcPr>
          <w:p w14:paraId="4BF9B5D5" w14:textId="77777777" w:rsidR="00D3634E" w:rsidRPr="00AB394E" w:rsidRDefault="00000000" w:rsidP="00D23E53">
            <w:pPr>
              <w:ind w:firstLine="0"/>
            </w:pPr>
            <w:r w:rsidRPr="00AB394E">
              <w:t>2</w:t>
            </w:r>
          </w:p>
        </w:tc>
        <w:tc>
          <w:tcPr>
            <w:tcW w:w="4394" w:type="dxa"/>
          </w:tcPr>
          <w:p w14:paraId="45C18744" w14:textId="77777777" w:rsidR="00D3634E" w:rsidRPr="00AB394E" w:rsidRDefault="00000000" w:rsidP="00D23E53">
            <w:pPr>
              <w:ind w:firstLine="0"/>
            </w:pPr>
            <w:r w:rsidRPr="00AB394E">
              <w:rPr>
                <w:i/>
                <w:iCs/>
              </w:rPr>
              <w:t>Endpoint</w:t>
            </w:r>
            <w:r w:rsidRPr="00AB394E">
              <w:t xml:space="preserve"> internal atau khusus OWNER.</w:t>
            </w:r>
          </w:p>
        </w:tc>
        <w:tc>
          <w:tcPr>
            <w:tcW w:w="3842" w:type="dxa"/>
          </w:tcPr>
          <w:p w14:paraId="2C6F2235" w14:textId="77777777" w:rsidR="00D3634E" w:rsidRPr="00AB394E" w:rsidRDefault="00000000" w:rsidP="00D23E53">
            <w:pPr>
              <w:ind w:firstLine="0"/>
            </w:pPr>
            <w:r w:rsidRPr="00AB394E">
              <w:t>Menguji kemungkinan vertical privilege escalation.</w:t>
            </w:r>
          </w:p>
        </w:tc>
      </w:tr>
      <w:tr w:rsidR="00D3634E" w:rsidRPr="00AB394E" w14:paraId="4F0125E0" w14:textId="77777777" w:rsidTr="00371D00">
        <w:tc>
          <w:tcPr>
            <w:tcW w:w="709" w:type="dxa"/>
          </w:tcPr>
          <w:p w14:paraId="5224FD88" w14:textId="77777777" w:rsidR="00D3634E" w:rsidRPr="00AB394E" w:rsidRDefault="00000000" w:rsidP="00D23E53">
            <w:pPr>
              <w:ind w:firstLine="0"/>
            </w:pPr>
            <w:r w:rsidRPr="00AB394E">
              <w:t>3</w:t>
            </w:r>
          </w:p>
        </w:tc>
        <w:tc>
          <w:tcPr>
            <w:tcW w:w="4394" w:type="dxa"/>
          </w:tcPr>
          <w:p w14:paraId="701F3194" w14:textId="77777777" w:rsidR="00D3634E" w:rsidRPr="00AB394E" w:rsidRDefault="00000000" w:rsidP="00D23E53">
            <w:pPr>
              <w:ind w:firstLine="0"/>
            </w:pPr>
            <w:r w:rsidRPr="00AB394E">
              <w:rPr>
                <w:i/>
                <w:iCs/>
              </w:rPr>
              <w:t>Endpoint</w:t>
            </w:r>
            <w:r w:rsidRPr="00AB394E">
              <w:t xml:space="preserve"> menggunakan ID, token, atau konteks sesi.</w:t>
            </w:r>
          </w:p>
        </w:tc>
        <w:tc>
          <w:tcPr>
            <w:tcW w:w="3842" w:type="dxa"/>
          </w:tcPr>
          <w:p w14:paraId="77BDFF89" w14:textId="77777777" w:rsidR="00D3634E" w:rsidRPr="00AB394E" w:rsidRDefault="00000000" w:rsidP="00D23E53">
            <w:pPr>
              <w:ind w:firstLine="0"/>
            </w:pPr>
            <w:r w:rsidRPr="00AB394E">
              <w:t xml:space="preserve">Mewakili </w:t>
            </w:r>
            <w:r w:rsidRPr="00AB394E">
              <w:rPr>
                <w:i/>
                <w:iCs/>
              </w:rPr>
              <w:t>object-level authorization</w:t>
            </w:r>
            <w:r w:rsidRPr="00AB394E">
              <w:t>, BOLA, dan IDOR.</w:t>
            </w:r>
          </w:p>
        </w:tc>
      </w:tr>
      <w:tr w:rsidR="00D3634E" w:rsidRPr="00AB394E" w14:paraId="0CCB6DD7" w14:textId="77777777" w:rsidTr="00371D00">
        <w:tc>
          <w:tcPr>
            <w:tcW w:w="709" w:type="dxa"/>
          </w:tcPr>
          <w:p w14:paraId="7A16ECFF" w14:textId="77777777" w:rsidR="00D3634E" w:rsidRPr="00AB394E" w:rsidRDefault="00000000" w:rsidP="00D23E53">
            <w:pPr>
              <w:ind w:firstLine="0"/>
            </w:pPr>
            <w:r w:rsidRPr="00AB394E">
              <w:t>4</w:t>
            </w:r>
          </w:p>
        </w:tc>
        <w:tc>
          <w:tcPr>
            <w:tcW w:w="4394" w:type="dxa"/>
          </w:tcPr>
          <w:p w14:paraId="5C8EDEAF" w14:textId="77777777" w:rsidR="00D3634E" w:rsidRPr="00AB394E" w:rsidRDefault="00000000" w:rsidP="00D23E53">
            <w:pPr>
              <w:ind w:firstLine="0"/>
            </w:pPr>
            <w:r w:rsidRPr="00AB394E">
              <w:rPr>
                <w:i/>
                <w:iCs/>
              </w:rPr>
              <w:t>Endpoint</w:t>
            </w:r>
            <w:r w:rsidRPr="00AB394E">
              <w:t xml:space="preserve"> dengan </w:t>
            </w:r>
            <w:r w:rsidRPr="00AB394E">
              <w:rPr>
                <w:i/>
                <w:iCs/>
              </w:rPr>
              <w:t>method</w:t>
            </w:r>
            <w:r w:rsidRPr="00AB394E">
              <w:t xml:space="preserve"> POST, PATCH, atau DELETE.</w:t>
            </w:r>
          </w:p>
        </w:tc>
        <w:tc>
          <w:tcPr>
            <w:tcW w:w="3842" w:type="dxa"/>
          </w:tcPr>
          <w:p w14:paraId="7001B6B7" w14:textId="77777777" w:rsidR="00D3634E" w:rsidRPr="00AB394E" w:rsidRDefault="00000000" w:rsidP="00D23E53">
            <w:pPr>
              <w:ind w:firstLine="0"/>
            </w:pPr>
            <w:r w:rsidRPr="00AB394E">
              <w:t>Menguji fungsi yang dapat mengubah status atau entitas pada sisi server.</w:t>
            </w:r>
          </w:p>
        </w:tc>
      </w:tr>
      <w:tr w:rsidR="00D3634E" w:rsidRPr="00AB394E" w14:paraId="1B676BA8" w14:textId="77777777" w:rsidTr="00371D00">
        <w:tc>
          <w:tcPr>
            <w:tcW w:w="709" w:type="dxa"/>
          </w:tcPr>
          <w:p w14:paraId="73417F2F" w14:textId="77777777" w:rsidR="00D3634E" w:rsidRPr="00AB394E" w:rsidRDefault="00000000" w:rsidP="00D23E53">
            <w:pPr>
              <w:ind w:firstLine="0"/>
            </w:pPr>
            <w:r w:rsidRPr="00AB394E">
              <w:t>5</w:t>
            </w:r>
          </w:p>
        </w:tc>
        <w:tc>
          <w:tcPr>
            <w:tcW w:w="4394" w:type="dxa"/>
          </w:tcPr>
          <w:p w14:paraId="32B9231D" w14:textId="77777777" w:rsidR="00D3634E" w:rsidRPr="00AB394E" w:rsidRDefault="00000000" w:rsidP="00D23E53">
            <w:pPr>
              <w:ind w:firstLine="0"/>
            </w:pPr>
            <w:r w:rsidRPr="00AB394E">
              <w:rPr>
                <w:i/>
                <w:iCs/>
              </w:rPr>
              <w:t>Endpoint</w:t>
            </w:r>
            <w:r w:rsidRPr="00AB394E">
              <w:t xml:space="preserve"> yang mengakses data operasional atau fungsi sensitif.</w:t>
            </w:r>
          </w:p>
        </w:tc>
        <w:tc>
          <w:tcPr>
            <w:tcW w:w="3842" w:type="dxa"/>
          </w:tcPr>
          <w:p w14:paraId="0384DEE3" w14:textId="77777777" w:rsidR="00D3634E" w:rsidRPr="00AB394E" w:rsidRDefault="00000000" w:rsidP="00D23E53">
            <w:pPr>
              <w:ind w:firstLine="0"/>
            </w:pPr>
            <w:r w:rsidRPr="00AB394E">
              <w:t>Meningkatkan relevansi risiko pengujian.</w:t>
            </w:r>
          </w:p>
        </w:tc>
      </w:tr>
    </w:tbl>
    <w:p w14:paraId="6999C08E" w14:textId="77777777" w:rsidR="00D3634E" w:rsidRDefault="00000000" w:rsidP="00371D00">
      <w:r w:rsidRPr="00AB394E">
        <w:lastRenderedPageBreak/>
        <w:t xml:space="preserve">Berdasarkan kriteria tersebut, penelitian ini menentukan 20 skenario </w:t>
      </w:r>
      <w:r w:rsidRPr="00AB394E">
        <w:rPr>
          <w:i/>
          <w:iCs/>
        </w:rPr>
        <w:t>test case</w:t>
      </w:r>
      <w:r w:rsidRPr="00AB394E">
        <w:t xml:space="preserve"> spesifik yang dicantumkan pada Lampiran C. Dua puluh </w:t>
      </w:r>
      <w:r w:rsidRPr="00AB394E">
        <w:rPr>
          <w:i/>
          <w:iCs/>
        </w:rPr>
        <w:t>test case</w:t>
      </w:r>
      <w:r w:rsidRPr="00AB394E">
        <w:t xml:space="preserve"> tersebut dipilih karena telah mencakup seluruh </w:t>
      </w:r>
      <w:r w:rsidRPr="00AB394E">
        <w:rPr>
          <w:i/>
          <w:iCs/>
        </w:rPr>
        <w:t>role</w:t>
      </w:r>
      <w:r w:rsidRPr="00AB394E">
        <w:t xml:space="preserve"> utama, yaitu PUBLIC, CASHIER, dan OWNER; mencakup skenario </w:t>
      </w:r>
      <w:r w:rsidRPr="00AB394E">
        <w:rPr>
          <w:i/>
          <w:iCs/>
        </w:rPr>
        <w:t>allow</w:t>
      </w:r>
      <w:r w:rsidRPr="00AB394E">
        <w:t xml:space="preserve"> dan </w:t>
      </w:r>
      <w:r w:rsidRPr="00AB394E">
        <w:rPr>
          <w:i/>
          <w:iCs/>
        </w:rPr>
        <w:t>deny</w:t>
      </w:r>
      <w:r w:rsidRPr="00AB394E">
        <w:t xml:space="preserve">; mencakup </w:t>
      </w:r>
      <w:r w:rsidRPr="00AB394E">
        <w:rPr>
          <w:i/>
          <w:iCs/>
        </w:rPr>
        <w:t>endpoint</w:t>
      </w:r>
      <w:r w:rsidRPr="00AB394E">
        <w:t xml:space="preserve"> publik dan internal; mencakup fungsi khusus OWNER; mencakup </w:t>
      </w:r>
      <w:r w:rsidRPr="00AB394E">
        <w:rPr>
          <w:i/>
          <w:iCs/>
        </w:rPr>
        <w:t>object-level authorization</w:t>
      </w:r>
      <w:r w:rsidRPr="00AB394E">
        <w:t xml:space="preserve"> antar sesi publik; serta mencakup </w:t>
      </w:r>
      <w:r w:rsidRPr="00AB394E">
        <w:rPr>
          <w:i/>
          <w:iCs/>
        </w:rPr>
        <w:t>method</w:t>
      </w:r>
      <w:r w:rsidRPr="00AB394E">
        <w:t xml:space="preserve"> baca dan ubah data. Jumlah tersebut tidak dimaksudkan untuk inferensi statistik, melainkan untuk memastikan cakupan risiko kritis yang relevan dengan tujuan evaluasi.</w:t>
      </w:r>
    </w:p>
    <w:p w14:paraId="521B0E25" w14:textId="77777777" w:rsidR="00371D00" w:rsidRPr="00AB394E" w:rsidRDefault="00371D00" w:rsidP="00371D00">
      <w:pPr>
        <w:ind w:firstLine="0"/>
      </w:pPr>
    </w:p>
    <w:p w14:paraId="4A7CEE16" w14:textId="77777777" w:rsidR="00D3634E" w:rsidRPr="00AB394E" w:rsidRDefault="00000000" w:rsidP="00A72930">
      <w:pPr>
        <w:pStyle w:val="Heading2"/>
      </w:pPr>
      <w:bookmarkStart w:id="72" w:name="alat-dan-bahan"/>
      <w:bookmarkStart w:id="73" w:name="_Toc232756418"/>
      <w:bookmarkEnd w:id="69"/>
      <w:r w:rsidRPr="00AB394E">
        <w:t>3.7 Alat dan Bahan</w:t>
      </w:r>
      <w:bookmarkEnd w:id="73"/>
    </w:p>
    <w:p w14:paraId="35C6AE6A" w14:textId="77777777" w:rsidR="00D3634E" w:rsidRPr="00AB394E" w:rsidRDefault="00000000" w:rsidP="00371D00">
      <w:pPr>
        <w:pStyle w:val="Table"/>
      </w:pPr>
      <w:bookmarkStart w:id="74" w:name="_Toc232756487"/>
      <w:r w:rsidRPr="00AB394E">
        <w:t>Tabel 3.3 Alat dan Bahan Penelitian</w:t>
      </w:r>
      <w:bookmarkEnd w:id="74"/>
    </w:p>
    <w:tbl>
      <w:tblPr>
        <w:tblStyle w:val="TableGrid"/>
        <w:tblW w:w="4940" w:type="pct"/>
        <w:tblInd w:w="108" w:type="dxa"/>
        <w:tblLayout w:type="fixed"/>
        <w:tblLook w:val="0020" w:firstRow="1" w:lastRow="0" w:firstColumn="0" w:lastColumn="0" w:noHBand="0" w:noVBand="0"/>
      </w:tblPr>
      <w:tblGrid>
        <w:gridCol w:w="2766"/>
        <w:gridCol w:w="5956"/>
      </w:tblGrid>
      <w:tr w:rsidR="00D3634E" w:rsidRPr="00AB394E" w14:paraId="2B49610C" w14:textId="77777777" w:rsidTr="00371D00">
        <w:tc>
          <w:tcPr>
            <w:tcW w:w="2835" w:type="dxa"/>
          </w:tcPr>
          <w:p w14:paraId="221DEBFB" w14:textId="77777777" w:rsidR="00D3634E" w:rsidRPr="00D8471E" w:rsidRDefault="00000000" w:rsidP="00371D00">
            <w:pPr>
              <w:ind w:firstLine="0"/>
              <w:rPr>
                <w:b/>
                <w:bCs/>
              </w:rPr>
            </w:pPr>
            <w:r w:rsidRPr="00D8471E">
              <w:rPr>
                <w:b/>
                <w:bCs/>
              </w:rPr>
              <w:t>Alat/Bahan</w:t>
            </w:r>
          </w:p>
        </w:tc>
        <w:tc>
          <w:tcPr>
            <w:tcW w:w="6111" w:type="dxa"/>
          </w:tcPr>
          <w:p w14:paraId="70F2BCFE" w14:textId="77777777" w:rsidR="00D3634E" w:rsidRPr="00D8471E" w:rsidRDefault="00000000" w:rsidP="00371D00">
            <w:pPr>
              <w:ind w:firstLine="0"/>
              <w:rPr>
                <w:b/>
                <w:bCs/>
              </w:rPr>
            </w:pPr>
            <w:r w:rsidRPr="00D8471E">
              <w:rPr>
                <w:b/>
                <w:bCs/>
              </w:rPr>
              <w:t>Fungsi</w:t>
            </w:r>
          </w:p>
        </w:tc>
      </w:tr>
      <w:tr w:rsidR="00D3634E" w:rsidRPr="00AB394E" w14:paraId="3898765A" w14:textId="77777777" w:rsidTr="00371D00">
        <w:tc>
          <w:tcPr>
            <w:tcW w:w="2835" w:type="dxa"/>
          </w:tcPr>
          <w:p w14:paraId="391CDE1B" w14:textId="77777777" w:rsidR="00D3634E" w:rsidRPr="00AB394E" w:rsidRDefault="00000000" w:rsidP="00371D00">
            <w:pPr>
              <w:ind w:firstLine="0"/>
            </w:pPr>
            <w:r w:rsidRPr="00AB394E">
              <w:t>Laptop/PC</w:t>
            </w:r>
          </w:p>
        </w:tc>
        <w:tc>
          <w:tcPr>
            <w:tcW w:w="6111" w:type="dxa"/>
          </w:tcPr>
          <w:p w14:paraId="238175FF" w14:textId="77777777" w:rsidR="00D3634E" w:rsidRPr="00AB394E" w:rsidRDefault="00000000" w:rsidP="00371D00">
            <w:pPr>
              <w:ind w:firstLine="0"/>
            </w:pPr>
            <w:r w:rsidRPr="00AB394E">
              <w:t>Menjalankan objek penelitian dan alat pengujian.</w:t>
            </w:r>
          </w:p>
        </w:tc>
      </w:tr>
      <w:tr w:rsidR="00D3634E" w:rsidRPr="00AB394E" w14:paraId="1873F996" w14:textId="77777777" w:rsidTr="00371D00">
        <w:tc>
          <w:tcPr>
            <w:tcW w:w="2835" w:type="dxa"/>
          </w:tcPr>
          <w:p w14:paraId="4C0135CF" w14:textId="77777777" w:rsidR="00D3634E" w:rsidRPr="00AB394E" w:rsidRDefault="00000000" w:rsidP="00371D00">
            <w:pPr>
              <w:ind w:firstLine="0"/>
            </w:pPr>
            <w:r w:rsidRPr="00AB394E">
              <w:t>Self Order System Management</w:t>
            </w:r>
          </w:p>
        </w:tc>
        <w:tc>
          <w:tcPr>
            <w:tcW w:w="6111" w:type="dxa"/>
          </w:tcPr>
          <w:p w14:paraId="657A1B3E" w14:textId="77777777" w:rsidR="00D3634E" w:rsidRPr="00AB394E" w:rsidRDefault="00000000" w:rsidP="00371D00">
            <w:pPr>
              <w:ind w:firstLine="0"/>
            </w:pPr>
            <w:r w:rsidRPr="00AB394E">
              <w:t>Objek penelitian.</w:t>
            </w:r>
          </w:p>
        </w:tc>
      </w:tr>
      <w:tr w:rsidR="00D3634E" w:rsidRPr="00AB394E" w14:paraId="69F6A53E" w14:textId="77777777" w:rsidTr="00371D00">
        <w:tc>
          <w:tcPr>
            <w:tcW w:w="2835" w:type="dxa"/>
          </w:tcPr>
          <w:p w14:paraId="343A9DB9" w14:textId="77777777" w:rsidR="00D3634E" w:rsidRPr="00AB394E" w:rsidRDefault="00000000" w:rsidP="00371D00">
            <w:pPr>
              <w:ind w:firstLine="0"/>
            </w:pPr>
            <w:r w:rsidRPr="00AB394E">
              <w:t xml:space="preserve">Konfigurasi </w:t>
            </w:r>
            <w:r w:rsidRPr="00AB394E">
              <w:rPr>
                <w:i/>
                <w:iCs/>
              </w:rPr>
              <w:t>runtime</w:t>
            </w:r>
            <w:r w:rsidRPr="00AB394E">
              <w:t xml:space="preserve"> proyek</w:t>
            </w:r>
          </w:p>
        </w:tc>
        <w:tc>
          <w:tcPr>
            <w:tcW w:w="6111" w:type="dxa"/>
          </w:tcPr>
          <w:p w14:paraId="47C19ED1" w14:textId="77777777" w:rsidR="00D3634E" w:rsidRPr="00AB394E" w:rsidRDefault="00000000" w:rsidP="00371D00">
            <w:pPr>
              <w:ind w:firstLine="0"/>
            </w:pPr>
            <w:r w:rsidRPr="00AB394E">
              <w:t xml:space="preserve">Menjalankan </w:t>
            </w:r>
            <w:r w:rsidRPr="00AB394E">
              <w:rPr>
                <w:i/>
                <w:iCs/>
              </w:rPr>
              <w:t>backend</w:t>
            </w:r>
            <w:r w:rsidRPr="00AB394E">
              <w:t xml:space="preserve"> dan </w:t>
            </w:r>
            <w:r w:rsidRPr="00AB394E">
              <w:rPr>
                <w:i/>
                <w:iCs/>
              </w:rPr>
              <w:t>frontend</w:t>
            </w:r>
            <w:r w:rsidRPr="00AB394E">
              <w:t xml:space="preserve"> sesuai kebutuhan proyek.</w:t>
            </w:r>
          </w:p>
        </w:tc>
      </w:tr>
      <w:tr w:rsidR="00D3634E" w:rsidRPr="00AB394E" w14:paraId="37ECA926" w14:textId="77777777" w:rsidTr="00371D00">
        <w:tc>
          <w:tcPr>
            <w:tcW w:w="2835" w:type="dxa"/>
          </w:tcPr>
          <w:p w14:paraId="362E3C40" w14:textId="77777777" w:rsidR="00D3634E" w:rsidRPr="00AB394E" w:rsidRDefault="00000000" w:rsidP="00371D00">
            <w:pPr>
              <w:ind w:firstLine="0"/>
            </w:pPr>
            <w:r w:rsidRPr="00AB394E">
              <w:t>Basis data lokal</w:t>
            </w:r>
          </w:p>
        </w:tc>
        <w:tc>
          <w:tcPr>
            <w:tcW w:w="6111" w:type="dxa"/>
          </w:tcPr>
          <w:p w14:paraId="26CA3F57" w14:textId="77777777" w:rsidR="00D3634E" w:rsidRPr="00AB394E" w:rsidRDefault="00000000" w:rsidP="00371D00">
            <w:pPr>
              <w:ind w:firstLine="0"/>
            </w:pPr>
            <w:r w:rsidRPr="00AB394E">
              <w:t>Menyimpan data dummy dan status pengujian.</w:t>
            </w:r>
          </w:p>
        </w:tc>
      </w:tr>
      <w:tr w:rsidR="00D3634E" w:rsidRPr="00AB394E" w14:paraId="473DAC8B" w14:textId="77777777" w:rsidTr="00371D00">
        <w:tc>
          <w:tcPr>
            <w:tcW w:w="2835" w:type="dxa"/>
          </w:tcPr>
          <w:p w14:paraId="0D21E7A8" w14:textId="77777777" w:rsidR="00D3634E" w:rsidRPr="00AB394E" w:rsidRDefault="00000000" w:rsidP="00371D00">
            <w:pPr>
              <w:ind w:firstLine="0"/>
            </w:pPr>
            <w:r w:rsidRPr="00AB394E">
              <w:t>Database client atau log viewer</w:t>
            </w:r>
          </w:p>
        </w:tc>
        <w:tc>
          <w:tcPr>
            <w:tcW w:w="6111" w:type="dxa"/>
          </w:tcPr>
          <w:p w14:paraId="68C0CB21" w14:textId="77777777" w:rsidR="00D3634E" w:rsidRPr="00AB394E" w:rsidRDefault="00000000" w:rsidP="00371D00">
            <w:pPr>
              <w:ind w:firstLine="0"/>
            </w:pPr>
            <w:r w:rsidRPr="00AB394E">
              <w:t>Memverifikasi perubahan entitas pada basis data atau catatan server.</w:t>
            </w:r>
          </w:p>
        </w:tc>
      </w:tr>
      <w:tr w:rsidR="00D3634E" w:rsidRPr="00AB394E" w14:paraId="77B78CFC" w14:textId="77777777" w:rsidTr="00371D00">
        <w:tc>
          <w:tcPr>
            <w:tcW w:w="2835" w:type="dxa"/>
          </w:tcPr>
          <w:p w14:paraId="24113E7E" w14:textId="77777777" w:rsidR="00D3634E" w:rsidRPr="00AB394E" w:rsidRDefault="00000000" w:rsidP="00371D00">
            <w:pPr>
              <w:ind w:firstLine="0"/>
            </w:pPr>
            <w:r w:rsidRPr="00AB394E">
              <w:t>Browser</w:t>
            </w:r>
          </w:p>
        </w:tc>
        <w:tc>
          <w:tcPr>
            <w:tcW w:w="6111" w:type="dxa"/>
          </w:tcPr>
          <w:p w14:paraId="44973420" w14:textId="77777777" w:rsidR="00D3634E" w:rsidRPr="00AB394E" w:rsidRDefault="00000000" w:rsidP="00371D00">
            <w:pPr>
              <w:ind w:firstLine="0"/>
            </w:pPr>
            <w:r w:rsidRPr="00AB394E">
              <w:t>Melakukan akses normal melalui antarmuka pengguna.</w:t>
            </w:r>
          </w:p>
        </w:tc>
      </w:tr>
      <w:tr w:rsidR="00D3634E" w:rsidRPr="00AB394E" w14:paraId="0C427C54" w14:textId="77777777" w:rsidTr="00371D00">
        <w:tc>
          <w:tcPr>
            <w:tcW w:w="2835" w:type="dxa"/>
          </w:tcPr>
          <w:p w14:paraId="57A885D3" w14:textId="77777777" w:rsidR="00D3634E" w:rsidRPr="00AB394E" w:rsidRDefault="00000000" w:rsidP="00371D00">
            <w:pPr>
              <w:ind w:firstLine="0"/>
            </w:pPr>
            <w:r w:rsidRPr="00AB394E">
              <w:t>Postman atau curl</w:t>
            </w:r>
          </w:p>
        </w:tc>
        <w:tc>
          <w:tcPr>
            <w:tcW w:w="6111" w:type="dxa"/>
          </w:tcPr>
          <w:p w14:paraId="7722C73E" w14:textId="77777777" w:rsidR="00D3634E" w:rsidRPr="00AB394E" w:rsidRDefault="00000000" w:rsidP="00371D00">
            <w:pPr>
              <w:ind w:firstLine="0"/>
            </w:pPr>
            <w:r w:rsidRPr="00AB394E">
              <w:t xml:space="preserve">Mengirim </w:t>
            </w:r>
            <w:r w:rsidRPr="00AB394E">
              <w:rPr>
                <w:i/>
                <w:iCs/>
              </w:rPr>
              <w:t>request</w:t>
            </w:r>
            <w:r w:rsidRPr="00AB394E">
              <w:t xml:space="preserve"> manual sesuai </w:t>
            </w:r>
            <w:r w:rsidRPr="00AB394E">
              <w:rPr>
                <w:i/>
                <w:iCs/>
              </w:rPr>
              <w:t>test case</w:t>
            </w:r>
            <w:r w:rsidRPr="00AB394E">
              <w:t>.</w:t>
            </w:r>
          </w:p>
        </w:tc>
      </w:tr>
      <w:tr w:rsidR="00D3634E" w:rsidRPr="00AB394E" w14:paraId="5AB343A5" w14:textId="77777777" w:rsidTr="00371D00">
        <w:tc>
          <w:tcPr>
            <w:tcW w:w="2835" w:type="dxa"/>
          </w:tcPr>
          <w:p w14:paraId="6DA85E15" w14:textId="77777777" w:rsidR="00D3634E" w:rsidRPr="00AB394E" w:rsidRDefault="00000000" w:rsidP="00371D00">
            <w:pPr>
              <w:ind w:firstLine="0"/>
            </w:pPr>
            <w:r w:rsidRPr="00AB394E">
              <w:t>Burp Suite Community</w:t>
            </w:r>
          </w:p>
        </w:tc>
        <w:tc>
          <w:tcPr>
            <w:tcW w:w="6111" w:type="dxa"/>
          </w:tcPr>
          <w:p w14:paraId="6F2E34FA" w14:textId="77777777" w:rsidR="00D3634E" w:rsidRPr="00AB394E" w:rsidRDefault="00000000" w:rsidP="00371D00">
            <w:pPr>
              <w:ind w:firstLine="0"/>
            </w:pPr>
            <w:r w:rsidRPr="00AB394E">
              <w:rPr>
                <w:i/>
                <w:iCs/>
              </w:rPr>
              <w:t>Intercepting proxy</w:t>
            </w:r>
            <w:r w:rsidRPr="00AB394E">
              <w:t xml:space="preserve"> untuk inspeksi dan modifikasi </w:t>
            </w:r>
            <w:r w:rsidRPr="00AB394E">
              <w:rPr>
                <w:i/>
                <w:iCs/>
              </w:rPr>
              <w:t>request</w:t>
            </w:r>
            <w:r w:rsidRPr="00AB394E">
              <w:t xml:space="preserve">; bukan </w:t>
            </w:r>
            <w:r w:rsidRPr="00AB394E">
              <w:rPr>
                <w:i/>
                <w:iCs/>
              </w:rPr>
              <w:t>automated scanner</w:t>
            </w:r>
            <w:r w:rsidRPr="00AB394E">
              <w:t xml:space="preserve"> utama.</w:t>
            </w:r>
          </w:p>
        </w:tc>
      </w:tr>
      <w:tr w:rsidR="00D3634E" w:rsidRPr="00AB394E" w14:paraId="72015D58" w14:textId="77777777" w:rsidTr="00371D00">
        <w:tc>
          <w:tcPr>
            <w:tcW w:w="2835" w:type="dxa"/>
          </w:tcPr>
          <w:p w14:paraId="2A36EF47" w14:textId="77777777" w:rsidR="00D3634E" w:rsidRPr="00AB394E" w:rsidRDefault="00000000" w:rsidP="00371D00">
            <w:pPr>
              <w:ind w:firstLine="0"/>
            </w:pPr>
            <w:r w:rsidRPr="00AB394E">
              <w:t xml:space="preserve">Spreadsheet/dokumen </w:t>
            </w:r>
            <w:r w:rsidRPr="00AB394E">
              <w:rPr>
                <w:i/>
                <w:iCs/>
              </w:rPr>
              <w:t>evidence</w:t>
            </w:r>
          </w:p>
        </w:tc>
        <w:tc>
          <w:tcPr>
            <w:tcW w:w="6111" w:type="dxa"/>
          </w:tcPr>
          <w:p w14:paraId="18864492" w14:textId="77777777" w:rsidR="00D3634E" w:rsidRPr="00AB394E" w:rsidRDefault="00000000" w:rsidP="00371D00">
            <w:pPr>
              <w:ind w:firstLine="0"/>
            </w:pPr>
            <w:r w:rsidRPr="00AB394E">
              <w:t>Mencatat hasil pengujian dan bukti teknis.</w:t>
            </w:r>
          </w:p>
        </w:tc>
      </w:tr>
      <w:tr w:rsidR="00D3634E" w:rsidRPr="00AB394E" w14:paraId="1A85DE8D" w14:textId="77777777" w:rsidTr="00371D00">
        <w:tc>
          <w:tcPr>
            <w:tcW w:w="2835" w:type="dxa"/>
          </w:tcPr>
          <w:p w14:paraId="3966DDAC" w14:textId="77777777" w:rsidR="00D3634E" w:rsidRPr="00AB394E" w:rsidRDefault="00000000" w:rsidP="00371D00">
            <w:pPr>
              <w:ind w:firstLine="0"/>
            </w:pPr>
            <w:r w:rsidRPr="00AB394E">
              <w:t>OWASP WSTG v4.2</w:t>
            </w:r>
          </w:p>
        </w:tc>
        <w:tc>
          <w:tcPr>
            <w:tcW w:w="6111" w:type="dxa"/>
          </w:tcPr>
          <w:p w14:paraId="3A52EE1F" w14:textId="77777777" w:rsidR="00D3634E" w:rsidRPr="00AB394E" w:rsidRDefault="00000000" w:rsidP="00371D00">
            <w:pPr>
              <w:ind w:firstLine="0"/>
            </w:pPr>
            <w:r w:rsidRPr="00AB394E">
              <w:t xml:space="preserve">Acuan penyusunan skenario </w:t>
            </w:r>
            <w:r w:rsidRPr="00AB394E">
              <w:rPr>
                <w:i/>
                <w:iCs/>
              </w:rPr>
              <w:t>authorization testing</w:t>
            </w:r>
            <w:r w:rsidRPr="00AB394E">
              <w:t>.</w:t>
            </w:r>
          </w:p>
        </w:tc>
      </w:tr>
      <w:tr w:rsidR="00D3634E" w:rsidRPr="00AB394E" w14:paraId="5DFB0813" w14:textId="77777777" w:rsidTr="00371D00">
        <w:tc>
          <w:tcPr>
            <w:tcW w:w="2835" w:type="dxa"/>
          </w:tcPr>
          <w:p w14:paraId="1CB77F0C" w14:textId="77777777" w:rsidR="00D3634E" w:rsidRPr="00AB394E" w:rsidRDefault="00000000" w:rsidP="00371D00">
            <w:pPr>
              <w:ind w:firstLine="0"/>
            </w:pPr>
            <w:r w:rsidRPr="00AB394E">
              <w:t>OWASP API Security Top 10:2023</w:t>
            </w:r>
          </w:p>
        </w:tc>
        <w:tc>
          <w:tcPr>
            <w:tcW w:w="6111" w:type="dxa"/>
          </w:tcPr>
          <w:p w14:paraId="4691AF33" w14:textId="77777777" w:rsidR="00D3634E" w:rsidRPr="00AB394E" w:rsidRDefault="00000000" w:rsidP="00371D00">
            <w:pPr>
              <w:ind w:firstLine="0"/>
            </w:pPr>
            <w:r w:rsidRPr="00AB394E">
              <w:t>Rujukan pendukung terminologi BOLA dan BFLA.</w:t>
            </w:r>
          </w:p>
        </w:tc>
      </w:tr>
    </w:tbl>
    <w:p w14:paraId="0271A4DC" w14:textId="77777777" w:rsidR="00D3634E" w:rsidRPr="00AB394E" w:rsidRDefault="00000000" w:rsidP="00A72930">
      <w:pPr>
        <w:pStyle w:val="Heading2"/>
      </w:pPr>
      <w:bookmarkStart w:id="75" w:name="instrumen-penelitian"/>
      <w:bookmarkStart w:id="76" w:name="_Toc232756419"/>
      <w:bookmarkEnd w:id="72"/>
      <w:r w:rsidRPr="00AB394E">
        <w:lastRenderedPageBreak/>
        <w:t>3.8 Instrumen Penelitian</w:t>
      </w:r>
      <w:bookmarkEnd w:id="76"/>
    </w:p>
    <w:p w14:paraId="5CCE4B3C" w14:textId="77777777" w:rsidR="00D3634E" w:rsidRPr="00AB394E" w:rsidRDefault="00000000" w:rsidP="00371D00">
      <w:r w:rsidRPr="00AB394E">
        <w:t>Instrumen penelitian yang digunakan adalah instrumen teknis, bukan kuesioner. Instrumen disusun agar pengujian dapat dilakukan secara sistematis dan hasilnya dapat direplikasi.</w:t>
      </w:r>
    </w:p>
    <w:p w14:paraId="7129294B" w14:textId="77777777" w:rsidR="00D3634E" w:rsidRPr="00AB394E" w:rsidRDefault="00000000" w:rsidP="00371D00">
      <w:pPr>
        <w:pStyle w:val="Table"/>
      </w:pPr>
      <w:bookmarkStart w:id="77" w:name="_Toc232756488"/>
      <w:r w:rsidRPr="00AB394E">
        <w:t>Tabel 3.4 Instrumen Penelitian</w:t>
      </w:r>
      <w:bookmarkEnd w:id="77"/>
    </w:p>
    <w:tbl>
      <w:tblPr>
        <w:tblStyle w:val="TableGrid"/>
        <w:tblW w:w="4932" w:type="pct"/>
        <w:tblInd w:w="108" w:type="dxa"/>
        <w:tblLayout w:type="fixed"/>
        <w:tblLook w:val="0020" w:firstRow="1" w:lastRow="0" w:firstColumn="0" w:lastColumn="0" w:noHBand="0" w:noVBand="0"/>
      </w:tblPr>
      <w:tblGrid>
        <w:gridCol w:w="1937"/>
        <w:gridCol w:w="3591"/>
        <w:gridCol w:w="3180"/>
      </w:tblGrid>
      <w:tr w:rsidR="00D3634E" w:rsidRPr="00AB394E" w14:paraId="3C5DDBAF" w14:textId="77777777" w:rsidTr="00371D00">
        <w:tc>
          <w:tcPr>
            <w:tcW w:w="1984" w:type="dxa"/>
          </w:tcPr>
          <w:p w14:paraId="532213B0" w14:textId="77777777" w:rsidR="00D3634E" w:rsidRPr="00D8471E" w:rsidRDefault="00000000" w:rsidP="00371D00">
            <w:pPr>
              <w:ind w:firstLine="0"/>
              <w:rPr>
                <w:b/>
                <w:bCs/>
              </w:rPr>
            </w:pPr>
            <w:r w:rsidRPr="00D8471E">
              <w:rPr>
                <w:b/>
                <w:bCs/>
              </w:rPr>
              <w:t>Instrumen</w:t>
            </w:r>
          </w:p>
        </w:tc>
        <w:tc>
          <w:tcPr>
            <w:tcW w:w="3685" w:type="dxa"/>
          </w:tcPr>
          <w:p w14:paraId="5D5A2113" w14:textId="77777777" w:rsidR="00D3634E" w:rsidRPr="00D8471E" w:rsidRDefault="00000000" w:rsidP="00371D00">
            <w:pPr>
              <w:ind w:firstLine="0"/>
              <w:rPr>
                <w:b/>
                <w:bCs/>
              </w:rPr>
            </w:pPr>
            <w:r w:rsidRPr="00D8471E">
              <w:rPr>
                <w:b/>
                <w:bCs/>
              </w:rPr>
              <w:t>Fungsi</w:t>
            </w:r>
          </w:p>
        </w:tc>
        <w:tc>
          <w:tcPr>
            <w:tcW w:w="3262" w:type="dxa"/>
          </w:tcPr>
          <w:p w14:paraId="65B3C372" w14:textId="77777777" w:rsidR="00D3634E" w:rsidRPr="00D8471E" w:rsidRDefault="00000000" w:rsidP="00371D00">
            <w:pPr>
              <w:ind w:firstLine="0"/>
              <w:rPr>
                <w:b/>
                <w:bCs/>
              </w:rPr>
            </w:pPr>
            <w:r w:rsidRPr="00D8471E">
              <w:rPr>
                <w:b/>
                <w:bCs/>
              </w:rPr>
              <w:t>Komponen Minimum</w:t>
            </w:r>
          </w:p>
        </w:tc>
      </w:tr>
      <w:tr w:rsidR="00D3634E" w:rsidRPr="00AB394E" w14:paraId="0BFACC2C" w14:textId="77777777" w:rsidTr="00371D00">
        <w:tc>
          <w:tcPr>
            <w:tcW w:w="1984" w:type="dxa"/>
          </w:tcPr>
          <w:p w14:paraId="77C1984B" w14:textId="77777777" w:rsidR="00D3634E" w:rsidRPr="00AB394E" w:rsidRDefault="00000000" w:rsidP="00371D00">
            <w:pPr>
              <w:ind w:firstLine="0"/>
            </w:pPr>
            <w:r w:rsidRPr="00AB394E">
              <w:rPr>
                <w:i/>
                <w:iCs/>
              </w:rPr>
              <w:t>Baseline</w:t>
            </w:r>
            <w:r w:rsidRPr="00AB394E">
              <w:t xml:space="preserve"> kebijakan akses</w:t>
            </w:r>
          </w:p>
        </w:tc>
        <w:tc>
          <w:tcPr>
            <w:tcW w:w="3685" w:type="dxa"/>
          </w:tcPr>
          <w:p w14:paraId="58FC7FA3" w14:textId="77777777" w:rsidR="00D3634E" w:rsidRPr="00AB394E" w:rsidRDefault="00000000" w:rsidP="00371D00">
            <w:pPr>
              <w:ind w:firstLine="0"/>
            </w:pPr>
            <w:r w:rsidRPr="00AB394E">
              <w:t xml:space="preserve">Menentukan </w:t>
            </w:r>
            <w:r w:rsidRPr="00AB394E">
              <w:rPr>
                <w:i/>
                <w:iCs/>
              </w:rPr>
              <w:t>expected access</w:t>
            </w:r>
            <w:r w:rsidRPr="00AB394E">
              <w:t xml:space="preserve"> untuk setiap </w:t>
            </w:r>
            <w:r w:rsidRPr="00AB394E">
              <w:rPr>
                <w:i/>
                <w:iCs/>
              </w:rPr>
              <w:t>role</w:t>
            </w:r>
            <w:r w:rsidRPr="00AB394E">
              <w:t xml:space="preserve">, </w:t>
            </w:r>
            <w:r w:rsidRPr="00AB394E">
              <w:rPr>
                <w:i/>
                <w:iCs/>
              </w:rPr>
              <w:t>endpoint</w:t>
            </w:r>
            <w:r w:rsidRPr="00AB394E">
              <w:t>, dan objek.</w:t>
            </w:r>
          </w:p>
        </w:tc>
        <w:tc>
          <w:tcPr>
            <w:tcW w:w="3262" w:type="dxa"/>
          </w:tcPr>
          <w:p w14:paraId="69B97CEF" w14:textId="77777777" w:rsidR="00D3634E" w:rsidRPr="00AB394E" w:rsidRDefault="00000000" w:rsidP="00371D00">
            <w:pPr>
              <w:ind w:firstLine="0"/>
            </w:pPr>
            <w:r w:rsidRPr="00AB394E">
              <w:t>Role, endpoint, method, objek, expected access.</w:t>
            </w:r>
          </w:p>
        </w:tc>
      </w:tr>
      <w:tr w:rsidR="00D3634E" w:rsidRPr="00AB394E" w14:paraId="50134863" w14:textId="77777777" w:rsidTr="00371D00">
        <w:tc>
          <w:tcPr>
            <w:tcW w:w="1984" w:type="dxa"/>
          </w:tcPr>
          <w:p w14:paraId="2F776451" w14:textId="77777777" w:rsidR="00D3634E" w:rsidRPr="00AB394E" w:rsidRDefault="00000000" w:rsidP="00371D00">
            <w:pPr>
              <w:ind w:firstLine="0"/>
            </w:pPr>
            <w:r w:rsidRPr="00AB394E">
              <w:t>Matriks hak akses</w:t>
            </w:r>
          </w:p>
        </w:tc>
        <w:tc>
          <w:tcPr>
            <w:tcW w:w="3685" w:type="dxa"/>
          </w:tcPr>
          <w:p w14:paraId="125030F9" w14:textId="77777777" w:rsidR="00D3634E" w:rsidRPr="00AB394E" w:rsidRDefault="00000000" w:rsidP="00371D00">
            <w:pPr>
              <w:ind w:firstLine="0"/>
            </w:pPr>
            <w:r w:rsidRPr="00AB394E">
              <w:t>Memetakan izin PUBLIC, CASHIER, dan OWNER.</w:t>
            </w:r>
          </w:p>
        </w:tc>
        <w:tc>
          <w:tcPr>
            <w:tcW w:w="3262" w:type="dxa"/>
          </w:tcPr>
          <w:p w14:paraId="2973871E" w14:textId="77777777" w:rsidR="00D3634E" w:rsidRPr="00AB394E" w:rsidRDefault="00000000" w:rsidP="00371D00">
            <w:pPr>
              <w:ind w:firstLine="0"/>
            </w:pPr>
            <w:r w:rsidRPr="00AB394E">
              <w:t>Aktor, endpoint, allow/deny/N/A, catatan.</w:t>
            </w:r>
          </w:p>
        </w:tc>
      </w:tr>
      <w:tr w:rsidR="00D3634E" w:rsidRPr="00AB394E" w14:paraId="6816B550" w14:textId="77777777" w:rsidTr="00371D00">
        <w:tc>
          <w:tcPr>
            <w:tcW w:w="1984" w:type="dxa"/>
          </w:tcPr>
          <w:p w14:paraId="0ECCEA8A" w14:textId="77777777" w:rsidR="00D3634E" w:rsidRPr="00AB394E" w:rsidRDefault="00000000" w:rsidP="00371D00">
            <w:pPr>
              <w:ind w:firstLine="0"/>
            </w:pPr>
            <w:r w:rsidRPr="00AB394E">
              <w:t>Lembar test case</w:t>
            </w:r>
          </w:p>
        </w:tc>
        <w:tc>
          <w:tcPr>
            <w:tcW w:w="3685" w:type="dxa"/>
          </w:tcPr>
          <w:p w14:paraId="664E6B2D" w14:textId="77777777" w:rsidR="00D3634E" w:rsidRPr="00AB394E" w:rsidRDefault="00000000" w:rsidP="00371D00">
            <w:pPr>
              <w:ind w:firstLine="0"/>
            </w:pPr>
            <w:r w:rsidRPr="00AB394E">
              <w:t>Mendefinisikan skenario, pra-kondisi, langkah uji, dan hasil yang diharapkan.</w:t>
            </w:r>
          </w:p>
        </w:tc>
        <w:tc>
          <w:tcPr>
            <w:tcW w:w="3262" w:type="dxa"/>
          </w:tcPr>
          <w:p w14:paraId="69727C48" w14:textId="77777777" w:rsidR="00D3634E" w:rsidRPr="00AB394E" w:rsidRDefault="00000000" w:rsidP="00371D00">
            <w:pPr>
              <w:ind w:firstLine="0"/>
            </w:pPr>
            <w:r w:rsidRPr="00AB394E">
              <w:t xml:space="preserve">ID, tujuan, pra-kondisi, </w:t>
            </w:r>
            <w:r w:rsidRPr="00AB394E">
              <w:rPr>
                <w:i/>
                <w:iCs/>
              </w:rPr>
              <w:t>request</w:t>
            </w:r>
            <w:r w:rsidRPr="00AB394E">
              <w:t xml:space="preserve">, </w:t>
            </w:r>
            <w:r w:rsidRPr="00AB394E">
              <w:rPr>
                <w:i/>
                <w:iCs/>
              </w:rPr>
              <w:t>expected result</w:t>
            </w:r>
            <w:r w:rsidRPr="00AB394E">
              <w:t xml:space="preserve">, dan kolom </w:t>
            </w:r>
            <w:r w:rsidRPr="00AB394E">
              <w:rPr>
                <w:i/>
                <w:iCs/>
              </w:rPr>
              <w:t>evidence</w:t>
            </w:r>
            <w:r w:rsidRPr="00AB394E">
              <w:t>.</w:t>
            </w:r>
          </w:p>
        </w:tc>
      </w:tr>
      <w:tr w:rsidR="00D3634E" w:rsidRPr="00AB394E" w14:paraId="79A55214" w14:textId="77777777" w:rsidTr="00371D00">
        <w:tc>
          <w:tcPr>
            <w:tcW w:w="1984" w:type="dxa"/>
          </w:tcPr>
          <w:p w14:paraId="4A36B220" w14:textId="77777777" w:rsidR="00D3634E" w:rsidRPr="00AB394E" w:rsidRDefault="00000000" w:rsidP="00371D00">
            <w:pPr>
              <w:ind w:firstLine="0"/>
            </w:pPr>
            <w:r w:rsidRPr="00AB394E">
              <w:t xml:space="preserve">Template </w:t>
            </w:r>
            <w:r w:rsidRPr="00AB394E">
              <w:rPr>
                <w:i/>
                <w:iCs/>
              </w:rPr>
              <w:t>evidence</w:t>
            </w:r>
          </w:p>
        </w:tc>
        <w:tc>
          <w:tcPr>
            <w:tcW w:w="3685" w:type="dxa"/>
          </w:tcPr>
          <w:p w14:paraId="2F5C5D54" w14:textId="77777777" w:rsidR="00D3634E" w:rsidRPr="00AB394E" w:rsidRDefault="00000000" w:rsidP="00371D00">
            <w:pPr>
              <w:ind w:firstLine="0"/>
            </w:pPr>
            <w:r w:rsidRPr="00AB394E">
              <w:t xml:space="preserve">Mendokumentasikan </w:t>
            </w:r>
            <w:r w:rsidRPr="00AB394E">
              <w:rPr>
                <w:i/>
                <w:iCs/>
              </w:rPr>
              <w:t>request</w:t>
            </w:r>
            <w:r w:rsidRPr="00AB394E">
              <w:t xml:space="preserve">, </w:t>
            </w:r>
            <w:r w:rsidRPr="00AB394E">
              <w:rPr>
                <w:i/>
                <w:iCs/>
              </w:rPr>
              <w:t>response</w:t>
            </w:r>
            <w:r w:rsidRPr="00AB394E">
              <w:t>, status HTTP, dan perubahan entitas pada sisi server.</w:t>
            </w:r>
          </w:p>
        </w:tc>
        <w:tc>
          <w:tcPr>
            <w:tcW w:w="3262" w:type="dxa"/>
          </w:tcPr>
          <w:p w14:paraId="057521FB" w14:textId="77777777" w:rsidR="00D3634E" w:rsidRPr="00AB394E" w:rsidRDefault="00000000" w:rsidP="00371D00">
            <w:pPr>
              <w:ind w:firstLine="0"/>
            </w:pPr>
            <w:r w:rsidRPr="00AB394E">
              <w:t xml:space="preserve">Metadata, </w:t>
            </w:r>
            <w:r w:rsidRPr="00AB394E">
              <w:rPr>
                <w:i/>
                <w:iCs/>
              </w:rPr>
              <w:t>request</w:t>
            </w:r>
            <w:r w:rsidRPr="00AB394E">
              <w:t xml:space="preserve">, </w:t>
            </w:r>
            <w:r w:rsidRPr="00AB394E">
              <w:rPr>
                <w:i/>
                <w:iCs/>
              </w:rPr>
              <w:t>response</w:t>
            </w:r>
            <w:r w:rsidRPr="00AB394E">
              <w:t>, status HTTP, analisis.</w:t>
            </w:r>
          </w:p>
        </w:tc>
      </w:tr>
      <w:tr w:rsidR="00D3634E" w:rsidRPr="00AB394E" w14:paraId="497FC155" w14:textId="77777777" w:rsidTr="00371D00">
        <w:tc>
          <w:tcPr>
            <w:tcW w:w="1984" w:type="dxa"/>
          </w:tcPr>
          <w:p w14:paraId="564AB66F" w14:textId="77777777" w:rsidR="00D3634E" w:rsidRPr="00AB394E" w:rsidRDefault="00000000" w:rsidP="00371D00">
            <w:pPr>
              <w:ind w:firstLine="0"/>
            </w:pPr>
            <w:r w:rsidRPr="00AB394E">
              <w:t>Lembar analisis</w:t>
            </w:r>
          </w:p>
        </w:tc>
        <w:tc>
          <w:tcPr>
            <w:tcW w:w="3685" w:type="dxa"/>
          </w:tcPr>
          <w:p w14:paraId="0B45B331" w14:textId="77777777" w:rsidR="00D3634E" w:rsidRPr="00AB394E" w:rsidRDefault="00000000" w:rsidP="00371D00">
            <w:pPr>
              <w:ind w:firstLine="0"/>
            </w:pPr>
            <w:r w:rsidRPr="00AB394E">
              <w:t>Membandingkan expected access dengan actual access.</w:t>
            </w:r>
          </w:p>
        </w:tc>
        <w:tc>
          <w:tcPr>
            <w:tcW w:w="3262" w:type="dxa"/>
          </w:tcPr>
          <w:p w14:paraId="0BF823BD" w14:textId="77777777" w:rsidR="00D3634E" w:rsidRPr="00AB394E" w:rsidRDefault="00000000" w:rsidP="00371D00">
            <w:pPr>
              <w:ind w:firstLine="0"/>
            </w:pPr>
            <w:r w:rsidRPr="00AB394E">
              <w:rPr>
                <w:i/>
                <w:iCs/>
              </w:rPr>
              <w:t>Expected</w:t>
            </w:r>
            <w:r w:rsidRPr="00AB394E">
              <w:t xml:space="preserve">, </w:t>
            </w:r>
            <w:r w:rsidRPr="00AB394E">
              <w:rPr>
                <w:i/>
                <w:iCs/>
              </w:rPr>
              <w:t>actual</w:t>
            </w:r>
            <w:r w:rsidRPr="00AB394E">
              <w:t xml:space="preserve">, klasifikasi, </w:t>
            </w:r>
            <w:r w:rsidRPr="00AB394E">
              <w:rPr>
                <w:i/>
                <w:iCs/>
              </w:rPr>
              <w:t>severity</w:t>
            </w:r>
            <w:r w:rsidRPr="00AB394E">
              <w:t>, catatan.</w:t>
            </w:r>
          </w:p>
        </w:tc>
      </w:tr>
    </w:tbl>
    <w:p w14:paraId="17B2DBAC" w14:textId="77777777" w:rsidR="00371D00" w:rsidRDefault="00371D00" w:rsidP="00371D00">
      <w:pPr>
        <w:ind w:firstLine="0"/>
      </w:pPr>
      <w:bookmarkStart w:id="78" w:name="teknik-pengumpulan-data"/>
      <w:bookmarkEnd w:id="75"/>
    </w:p>
    <w:p w14:paraId="4528B225" w14:textId="36A94B19" w:rsidR="00D3634E" w:rsidRPr="00AB394E" w:rsidRDefault="00000000" w:rsidP="00A72930">
      <w:pPr>
        <w:pStyle w:val="Heading2"/>
      </w:pPr>
      <w:bookmarkStart w:id="79" w:name="_Toc232756420"/>
      <w:r w:rsidRPr="00AB394E">
        <w:t>3.9 Teknik Pengumpulan Data</w:t>
      </w:r>
      <w:bookmarkEnd w:id="79"/>
    </w:p>
    <w:p w14:paraId="45470E3B" w14:textId="77777777" w:rsidR="00D3634E" w:rsidRPr="00AB394E" w:rsidRDefault="00000000" w:rsidP="00371D00">
      <w:r w:rsidRPr="00AB394E">
        <w:t>Teknik pengumpulan data dilakukan melalui langkah-langkah berikut.</w:t>
      </w:r>
    </w:p>
    <w:p w14:paraId="484ED644" w14:textId="77777777" w:rsidR="00371D00" w:rsidRDefault="00000000" w:rsidP="00371D00">
      <w:pPr>
        <w:pStyle w:val="ListParagraph"/>
        <w:numPr>
          <w:ilvl w:val="0"/>
          <w:numId w:val="15"/>
        </w:numPr>
        <w:ind w:left="426" w:hanging="426"/>
      </w:pPr>
      <w:r w:rsidRPr="00AB394E">
        <w:t xml:space="preserve">Menginventarisasi </w:t>
      </w:r>
      <w:r w:rsidRPr="00AB394E">
        <w:rPr>
          <w:i/>
          <w:iCs/>
        </w:rPr>
        <w:t>role</w:t>
      </w:r>
      <w:r w:rsidRPr="00AB394E">
        <w:t xml:space="preserve">, </w:t>
      </w:r>
      <w:r w:rsidRPr="00AB394E">
        <w:rPr>
          <w:i/>
          <w:iCs/>
        </w:rPr>
        <w:t>endpoint</w:t>
      </w:r>
      <w:r w:rsidRPr="00AB394E">
        <w:t xml:space="preserve">, </w:t>
      </w:r>
      <w:r w:rsidRPr="00AB394E">
        <w:rPr>
          <w:i/>
          <w:iCs/>
        </w:rPr>
        <w:t>method</w:t>
      </w:r>
      <w:r w:rsidRPr="00AB394E">
        <w:t xml:space="preserve">, dan </w:t>
      </w:r>
      <w:r w:rsidRPr="00AB394E">
        <w:rPr>
          <w:i/>
          <w:iCs/>
        </w:rPr>
        <w:t>resource</w:t>
      </w:r>
      <w:r w:rsidRPr="00AB394E">
        <w:t xml:space="preserve"> yang tersedia pada objek penelitian.</w:t>
      </w:r>
    </w:p>
    <w:p w14:paraId="3240AAB4" w14:textId="77777777" w:rsidR="00371D00" w:rsidRDefault="00000000" w:rsidP="00371D00">
      <w:pPr>
        <w:pStyle w:val="ListParagraph"/>
        <w:numPr>
          <w:ilvl w:val="0"/>
          <w:numId w:val="15"/>
        </w:numPr>
        <w:ind w:left="426" w:hanging="426"/>
      </w:pPr>
      <w:r w:rsidRPr="00AB394E">
        <w:t xml:space="preserve">Menyusun </w:t>
      </w:r>
      <w:r w:rsidRPr="00371D00">
        <w:rPr>
          <w:i/>
          <w:iCs/>
        </w:rPr>
        <w:t>baseline</w:t>
      </w:r>
      <w:r w:rsidRPr="00AB394E">
        <w:t xml:space="preserve"> kebijakan akses dan matriks hak akses.</w:t>
      </w:r>
    </w:p>
    <w:p w14:paraId="590156D8" w14:textId="77777777" w:rsidR="00371D00" w:rsidRDefault="00000000" w:rsidP="00371D00">
      <w:pPr>
        <w:pStyle w:val="ListParagraph"/>
        <w:numPr>
          <w:ilvl w:val="0"/>
          <w:numId w:val="15"/>
        </w:numPr>
        <w:ind w:left="426" w:hanging="426"/>
      </w:pPr>
      <w:r w:rsidRPr="00AB394E">
        <w:t xml:space="preserve">Menyusun </w:t>
      </w:r>
      <w:r w:rsidRPr="00371D00">
        <w:rPr>
          <w:i/>
          <w:iCs/>
        </w:rPr>
        <w:t>test case</w:t>
      </w:r>
      <w:r w:rsidRPr="00AB394E">
        <w:t xml:space="preserve"> berdasarkan WSTG-ATHZ-02, WSTG-ATHZ-03, dan WSTG-ATHZ-04.</w:t>
      </w:r>
    </w:p>
    <w:p w14:paraId="61DF441B" w14:textId="77777777" w:rsidR="00371D00" w:rsidRDefault="00000000" w:rsidP="00371D00">
      <w:pPr>
        <w:pStyle w:val="ListParagraph"/>
        <w:numPr>
          <w:ilvl w:val="0"/>
          <w:numId w:val="15"/>
        </w:numPr>
        <w:ind w:left="426" w:hanging="426"/>
      </w:pPr>
      <w:r w:rsidRPr="00AB394E">
        <w:t xml:space="preserve">Menjalankan </w:t>
      </w:r>
      <w:r w:rsidRPr="00371D00">
        <w:rPr>
          <w:i/>
          <w:iCs/>
        </w:rPr>
        <w:t>test case</w:t>
      </w:r>
      <w:r w:rsidRPr="00AB394E">
        <w:t xml:space="preserve"> secara manual menggunakan akun atau identitas uji yang telah disiapkan.</w:t>
      </w:r>
    </w:p>
    <w:p w14:paraId="0D625B83" w14:textId="77777777" w:rsidR="00371D00" w:rsidRDefault="00000000" w:rsidP="00371D00">
      <w:pPr>
        <w:pStyle w:val="ListParagraph"/>
        <w:numPr>
          <w:ilvl w:val="0"/>
          <w:numId w:val="15"/>
        </w:numPr>
        <w:ind w:left="426" w:hanging="426"/>
      </w:pPr>
      <w:r w:rsidRPr="00AB394E">
        <w:lastRenderedPageBreak/>
        <w:t xml:space="preserve">Mencatat </w:t>
      </w:r>
      <w:r w:rsidRPr="00371D00">
        <w:rPr>
          <w:i/>
          <w:iCs/>
        </w:rPr>
        <w:t>request</w:t>
      </w:r>
      <w:r w:rsidRPr="00AB394E">
        <w:t xml:space="preserve">, </w:t>
      </w:r>
      <w:r w:rsidRPr="00371D00">
        <w:rPr>
          <w:i/>
          <w:iCs/>
        </w:rPr>
        <w:t>response</w:t>
      </w:r>
      <w:r w:rsidRPr="00AB394E">
        <w:t xml:space="preserve">, status HTTP, potongan </w:t>
      </w:r>
      <w:r w:rsidRPr="00371D00">
        <w:rPr>
          <w:i/>
          <w:iCs/>
        </w:rPr>
        <w:t>response body</w:t>
      </w:r>
      <w:r w:rsidRPr="00AB394E">
        <w:t>, dan modifikasi entitas pada basis data jika terjadi.</w:t>
      </w:r>
    </w:p>
    <w:p w14:paraId="3A59A3A3" w14:textId="77777777" w:rsidR="00371D00" w:rsidRDefault="00000000" w:rsidP="00371D00">
      <w:pPr>
        <w:pStyle w:val="ListParagraph"/>
        <w:numPr>
          <w:ilvl w:val="0"/>
          <w:numId w:val="15"/>
        </w:numPr>
        <w:ind w:left="426" w:hanging="426"/>
      </w:pPr>
      <w:r w:rsidRPr="00AB394E">
        <w:t xml:space="preserve">Mengulang minimal satu kali setiap </w:t>
      </w:r>
      <w:r w:rsidRPr="00371D00">
        <w:rPr>
          <w:i/>
          <w:iCs/>
        </w:rPr>
        <w:t>test case</w:t>
      </w:r>
      <w:r w:rsidRPr="00AB394E">
        <w:t xml:space="preserve"> yang menghasilkan klasifikasi </w:t>
      </w:r>
      <w:r w:rsidRPr="00371D00">
        <w:rPr>
          <w:i/>
          <w:iCs/>
        </w:rPr>
        <w:t>vulnerable</w:t>
      </w:r>
      <w:r w:rsidRPr="00AB394E">
        <w:t xml:space="preserve"> menggunakan token atau konteks sesi baru. </w:t>
      </w:r>
      <w:r w:rsidRPr="00371D00">
        <w:rPr>
          <w:i/>
          <w:iCs/>
        </w:rPr>
        <w:t>Re-test</w:t>
      </w:r>
      <w:r w:rsidRPr="00AB394E">
        <w:t xml:space="preserve"> diwajibkan pada temuan </w:t>
      </w:r>
      <w:r w:rsidRPr="00371D00">
        <w:rPr>
          <w:i/>
          <w:iCs/>
        </w:rPr>
        <w:t>vulnerable</w:t>
      </w:r>
      <w:r w:rsidRPr="00AB394E">
        <w:t xml:space="preserve"> karena temuan tersebut merupakan klaim keamanan yang paling sensitif dan dapat berdampak pada rekomendasi mitigasi. Langkah ini dilakukan untuk memastikan bahwa temuan bersifat deterministik pada tingkat sistem dan untuk mengurangi risiko pencemaran data uji seperti </w:t>
      </w:r>
      <w:r w:rsidRPr="00371D00">
        <w:rPr>
          <w:i/>
          <w:iCs/>
        </w:rPr>
        <w:t>session contamination</w:t>
      </w:r>
      <w:r w:rsidRPr="00AB394E">
        <w:t xml:space="preserve">, </w:t>
      </w:r>
      <w:r w:rsidRPr="00371D00">
        <w:rPr>
          <w:i/>
          <w:iCs/>
        </w:rPr>
        <w:t>state contamination</w:t>
      </w:r>
      <w:r w:rsidRPr="00AB394E">
        <w:t>, atau kesalahan penggunaan token selama pengujian manual.</w:t>
      </w:r>
    </w:p>
    <w:p w14:paraId="30B05006" w14:textId="77777777" w:rsidR="00371D00" w:rsidRDefault="00000000" w:rsidP="00371D00">
      <w:pPr>
        <w:pStyle w:val="ListParagraph"/>
        <w:numPr>
          <w:ilvl w:val="0"/>
          <w:numId w:val="15"/>
        </w:numPr>
        <w:ind w:left="426" w:hanging="426"/>
      </w:pPr>
      <w:r w:rsidRPr="00AB394E">
        <w:t xml:space="preserve">Jika hasil </w:t>
      </w:r>
      <w:r w:rsidRPr="00371D00">
        <w:rPr>
          <w:i/>
          <w:iCs/>
        </w:rPr>
        <w:t>re-test</w:t>
      </w:r>
      <w:r w:rsidRPr="00AB394E">
        <w:t xml:space="preserve"> konsisten, temuan dinyatakan final. Jika hasil </w:t>
      </w:r>
      <w:r w:rsidRPr="00371D00">
        <w:rPr>
          <w:i/>
          <w:iCs/>
        </w:rPr>
        <w:t>re-test</w:t>
      </w:r>
      <w:r w:rsidRPr="00AB394E">
        <w:t xml:space="preserve"> tidak konsisten, temuan diberi status </w:t>
      </w:r>
      <w:r w:rsidRPr="00371D00">
        <w:rPr>
          <w:i/>
          <w:iCs/>
        </w:rPr>
        <w:t>inconclusive</w:t>
      </w:r>
      <w:r w:rsidRPr="00AB394E">
        <w:t xml:space="preserve"> atau dianalisis sebagai indikasi masalah </w:t>
      </w:r>
      <w:r w:rsidRPr="00371D00">
        <w:rPr>
          <w:i/>
          <w:iCs/>
        </w:rPr>
        <w:t>state/session</w:t>
      </w:r>
      <w:r w:rsidRPr="00AB394E">
        <w:t xml:space="preserve"> yang tidak deterministik.</w:t>
      </w:r>
    </w:p>
    <w:p w14:paraId="38218E7A" w14:textId="3BF7E8F2" w:rsidR="00D3634E" w:rsidRDefault="00000000" w:rsidP="00371D00">
      <w:pPr>
        <w:pStyle w:val="ListParagraph"/>
        <w:numPr>
          <w:ilvl w:val="0"/>
          <w:numId w:val="15"/>
        </w:numPr>
        <w:ind w:left="426" w:hanging="426"/>
      </w:pPr>
      <w:r w:rsidRPr="00AB394E">
        <w:t xml:space="preserve">Menyimpan bukti teknis dalam template </w:t>
      </w:r>
      <w:r w:rsidRPr="00371D00">
        <w:rPr>
          <w:i/>
          <w:iCs/>
        </w:rPr>
        <w:t>evidence</w:t>
      </w:r>
      <w:r w:rsidRPr="00AB394E">
        <w:t xml:space="preserve"> agar dapat ditinjau ulang.</w:t>
      </w:r>
    </w:p>
    <w:p w14:paraId="0FAEFA1F" w14:textId="77777777" w:rsidR="00371D00" w:rsidRPr="00AB394E" w:rsidRDefault="00371D00" w:rsidP="00371D00">
      <w:pPr>
        <w:ind w:firstLine="0"/>
      </w:pPr>
    </w:p>
    <w:p w14:paraId="7A63B95B" w14:textId="77777777" w:rsidR="00D3634E" w:rsidRPr="00AB394E" w:rsidRDefault="00000000" w:rsidP="00A72930">
      <w:pPr>
        <w:pStyle w:val="Heading2"/>
      </w:pPr>
      <w:bookmarkStart w:id="80" w:name="prosedur-penelitian"/>
      <w:bookmarkStart w:id="81" w:name="_Toc232756421"/>
      <w:bookmarkEnd w:id="78"/>
      <w:r w:rsidRPr="00AB394E">
        <w:t>3.10 Prosedur Penelitian</w:t>
      </w:r>
      <w:bookmarkEnd w:id="81"/>
    </w:p>
    <w:p w14:paraId="5ECACC7F" w14:textId="77777777" w:rsidR="00D3634E" w:rsidRPr="00AB394E" w:rsidRDefault="00000000" w:rsidP="00371D00">
      <w:r w:rsidRPr="00AB394E">
        <w:t>Prosedur penelitian dilakukan melalui tahapan berikut.</w:t>
      </w:r>
    </w:p>
    <w:p w14:paraId="3DBB4B13" w14:textId="77777777" w:rsidR="00371D00" w:rsidRDefault="00000000" w:rsidP="00371D00">
      <w:pPr>
        <w:pStyle w:val="ListParagraph"/>
        <w:numPr>
          <w:ilvl w:val="0"/>
          <w:numId w:val="16"/>
        </w:numPr>
        <w:ind w:left="426" w:hanging="426"/>
      </w:pPr>
      <w:r w:rsidRPr="00AB394E">
        <w:t xml:space="preserve">Melakukan studi literatur tentang </w:t>
      </w:r>
      <w:r w:rsidRPr="00AB394E">
        <w:rPr>
          <w:i/>
          <w:iCs/>
        </w:rPr>
        <w:t>access control</w:t>
      </w:r>
      <w:r w:rsidRPr="00AB394E">
        <w:t xml:space="preserve">, RBAC, ABAC, </w:t>
      </w:r>
      <w:r w:rsidRPr="00AB394E">
        <w:rPr>
          <w:i/>
          <w:iCs/>
        </w:rPr>
        <w:t>Broken Access Control</w:t>
      </w:r>
      <w:r w:rsidRPr="00AB394E">
        <w:t>, OWASP WSTG, dan OWASP API Security Top 10.</w:t>
      </w:r>
    </w:p>
    <w:p w14:paraId="745EC84A" w14:textId="77777777" w:rsidR="00371D00" w:rsidRDefault="00000000" w:rsidP="00371D00">
      <w:pPr>
        <w:pStyle w:val="ListParagraph"/>
        <w:numPr>
          <w:ilvl w:val="0"/>
          <w:numId w:val="16"/>
        </w:numPr>
        <w:ind w:left="426" w:hanging="426"/>
      </w:pPr>
      <w:r w:rsidRPr="00AB394E">
        <w:t>Menentukan objek penelitian dan memastikan objek berjalan di lingkungan lokal/laboratorium.</w:t>
      </w:r>
    </w:p>
    <w:p w14:paraId="408BC827" w14:textId="77777777" w:rsidR="00371D00" w:rsidRDefault="00000000" w:rsidP="00371D00">
      <w:pPr>
        <w:pStyle w:val="ListParagraph"/>
        <w:numPr>
          <w:ilvl w:val="0"/>
          <w:numId w:val="16"/>
        </w:numPr>
        <w:ind w:left="426" w:hanging="426"/>
      </w:pPr>
      <w:r w:rsidRPr="00AB394E">
        <w:t xml:space="preserve">Membekukan versi objek penelitian, </w:t>
      </w:r>
      <w:r w:rsidRPr="00371D00">
        <w:rPr>
          <w:i/>
          <w:iCs/>
        </w:rPr>
        <w:t>baseline</w:t>
      </w:r>
      <w:r w:rsidRPr="00AB394E">
        <w:t xml:space="preserve"> kebijakan akses, konfigurasi </w:t>
      </w:r>
      <w:r w:rsidRPr="00371D00">
        <w:rPr>
          <w:i/>
          <w:iCs/>
        </w:rPr>
        <w:t>runtime</w:t>
      </w:r>
      <w:r w:rsidRPr="00AB394E">
        <w:t>, dan dataset dummy.</w:t>
      </w:r>
    </w:p>
    <w:p w14:paraId="551DF6F9" w14:textId="77777777" w:rsidR="00371D00" w:rsidRDefault="00000000" w:rsidP="00371D00">
      <w:pPr>
        <w:pStyle w:val="ListParagraph"/>
        <w:numPr>
          <w:ilvl w:val="0"/>
          <w:numId w:val="16"/>
        </w:numPr>
        <w:ind w:left="426" w:hanging="426"/>
      </w:pPr>
      <w:r w:rsidRPr="00AB394E">
        <w:t xml:space="preserve">Menginventarisasi </w:t>
      </w:r>
      <w:r w:rsidRPr="00371D00">
        <w:rPr>
          <w:i/>
          <w:iCs/>
        </w:rPr>
        <w:t>endpoint</w:t>
      </w:r>
      <w:r w:rsidRPr="00AB394E">
        <w:t xml:space="preserve"> dan </w:t>
      </w:r>
      <w:r w:rsidRPr="00371D00">
        <w:rPr>
          <w:i/>
          <w:iCs/>
        </w:rPr>
        <w:t>resource</w:t>
      </w:r>
      <w:r w:rsidRPr="00AB394E">
        <w:t xml:space="preserve"> yang relevan.</w:t>
      </w:r>
    </w:p>
    <w:p w14:paraId="616E5A67" w14:textId="77777777" w:rsidR="00371D00" w:rsidRDefault="00000000" w:rsidP="00371D00">
      <w:pPr>
        <w:pStyle w:val="ListParagraph"/>
        <w:numPr>
          <w:ilvl w:val="0"/>
          <w:numId w:val="16"/>
        </w:numPr>
        <w:ind w:left="426" w:hanging="426"/>
      </w:pPr>
      <w:r w:rsidRPr="00AB394E">
        <w:t>Menyusun matriks hak akses.</w:t>
      </w:r>
    </w:p>
    <w:p w14:paraId="660A0C25" w14:textId="77777777" w:rsidR="00371D00" w:rsidRDefault="00000000" w:rsidP="00371D00">
      <w:pPr>
        <w:pStyle w:val="ListParagraph"/>
        <w:numPr>
          <w:ilvl w:val="0"/>
          <w:numId w:val="16"/>
        </w:numPr>
        <w:ind w:left="426" w:hanging="426"/>
      </w:pPr>
      <w:r w:rsidRPr="00AB394E">
        <w:t>Menyusun test case authorization testing.</w:t>
      </w:r>
    </w:p>
    <w:p w14:paraId="7BA8A141" w14:textId="77777777" w:rsidR="00371D00" w:rsidRDefault="00000000" w:rsidP="00371D00">
      <w:pPr>
        <w:pStyle w:val="ListParagraph"/>
        <w:numPr>
          <w:ilvl w:val="0"/>
          <w:numId w:val="16"/>
        </w:numPr>
        <w:ind w:left="426" w:hanging="426"/>
      </w:pPr>
      <w:r w:rsidRPr="00AB394E">
        <w:t xml:space="preserve">Melakukan </w:t>
      </w:r>
      <w:r w:rsidRPr="00371D00">
        <w:rPr>
          <w:i/>
          <w:iCs/>
        </w:rPr>
        <w:t>dry run</w:t>
      </w:r>
      <w:r w:rsidRPr="00AB394E">
        <w:t xml:space="preserve"> untuk memastikan </w:t>
      </w:r>
      <w:r w:rsidRPr="00371D00">
        <w:rPr>
          <w:i/>
          <w:iCs/>
        </w:rPr>
        <w:t>test case</w:t>
      </w:r>
      <w:r w:rsidRPr="00AB394E">
        <w:t xml:space="preserve"> dapat dijalankan.</w:t>
      </w:r>
    </w:p>
    <w:p w14:paraId="2656CB2C" w14:textId="77777777" w:rsidR="00371D00" w:rsidRDefault="00000000" w:rsidP="00371D00">
      <w:pPr>
        <w:pStyle w:val="ListParagraph"/>
        <w:numPr>
          <w:ilvl w:val="0"/>
          <w:numId w:val="16"/>
        </w:numPr>
        <w:ind w:left="426" w:hanging="426"/>
      </w:pPr>
      <w:r w:rsidRPr="00AB394E">
        <w:t xml:space="preserve">Menjalankan pengujian utama dan mengumpulkan </w:t>
      </w:r>
      <w:r w:rsidRPr="00371D00">
        <w:rPr>
          <w:i/>
          <w:iCs/>
        </w:rPr>
        <w:t>evidence</w:t>
      </w:r>
      <w:r w:rsidRPr="00AB394E">
        <w:t>.</w:t>
      </w:r>
    </w:p>
    <w:p w14:paraId="6B2C268D" w14:textId="77777777" w:rsidR="00371D00" w:rsidRDefault="00000000" w:rsidP="00371D00">
      <w:pPr>
        <w:pStyle w:val="ListParagraph"/>
        <w:numPr>
          <w:ilvl w:val="0"/>
          <w:numId w:val="16"/>
        </w:numPr>
        <w:ind w:left="426" w:hanging="426"/>
      </w:pPr>
      <w:r w:rsidRPr="00AB394E">
        <w:t xml:space="preserve">Melakukan </w:t>
      </w:r>
      <w:r w:rsidRPr="00371D00">
        <w:rPr>
          <w:i/>
          <w:iCs/>
        </w:rPr>
        <w:t>re-test</w:t>
      </w:r>
      <w:r w:rsidRPr="00AB394E">
        <w:t xml:space="preserve"> terhadap hasil yang berstatus </w:t>
      </w:r>
      <w:r w:rsidRPr="00371D00">
        <w:rPr>
          <w:i/>
          <w:iCs/>
        </w:rPr>
        <w:t>vulnerable</w:t>
      </w:r>
      <w:r w:rsidRPr="00AB394E">
        <w:t>.</w:t>
      </w:r>
    </w:p>
    <w:p w14:paraId="49354DB9" w14:textId="77777777" w:rsidR="00371D00" w:rsidRDefault="00000000" w:rsidP="00371D00">
      <w:pPr>
        <w:pStyle w:val="ListParagraph"/>
        <w:numPr>
          <w:ilvl w:val="0"/>
          <w:numId w:val="16"/>
        </w:numPr>
        <w:ind w:left="426" w:hanging="426"/>
      </w:pPr>
      <w:r w:rsidRPr="00AB394E">
        <w:t xml:space="preserve">Menganalisis hasil teknis berdasarkan </w:t>
      </w:r>
      <w:r w:rsidRPr="00371D00">
        <w:rPr>
          <w:i/>
          <w:iCs/>
        </w:rPr>
        <w:t>expected access</w:t>
      </w:r>
      <w:r w:rsidRPr="00AB394E">
        <w:t xml:space="preserve"> dan </w:t>
      </w:r>
      <w:r w:rsidRPr="00371D00">
        <w:rPr>
          <w:i/>
          <w:iCs/>
        </w:rPr>
        <w:t>actual access</w:t>
      </w:r>
      <w:r w:rsidRPr="00AB394E">
        <w:t>.</w:t>
      </w:r>
    </w:p>
    <w:p w14:paraId="429650B4" w14:textId="77777777" w:rsidR="00371D00" w:rsidRDefault="00000000" w:rsidP="00371D00">
      <w:pPr>
        <w:pStyle w:val="ListParagraph"/>
        <w:numPr>
          <w:ilvl w:val="0"/>
          <w:numId w:val="16"/>
        </w:numPr>
        <w:ind w:left="426" w:hanging="426"/>
      </w:pPr>
      <w:r w:rsidRPr="00AB394E">
        <w:t>Menghitung metrik operasional ACR dan ACFR.</w:t>
      </w:r>
    </w:p>
    <w:p w14:paraId="179F3AC5" w14:textId="77777777" w:rsidR="00371D00" w:rsidRDefault="00000000" w:rsidP="00371D00">
      <w:pPr>
        <w:pStyle w:val="ListParagraph"/>
        <w:numPr>
          <w:ilvl w:val="0"/>
          <w:numId w:val="16"/>
        </w:numPr>
        <w:ind w:left="426" w:hanging="426"/>
      </w:pPr>
      <w:r w:rsidRPr="00AB394E">
        <w:lastRenderedPageBreak/>
        <w:t xml:space="preserve">Menentukan </w:t>
      </w:r>
      <w:r w:rsidRPr="00371D00">
        <w:rPr>
          <w:i/>
          <w:iCs/>
        </w:rPr>
        <w:t>severity</w:t>
      </w:r>
      <w:r w:rsidRPr="00AB394E">
        <w:t xml:space="preserve"> kualitatif berdasarkan dampak teknis di sisi server.</w:t>
      </w:r>
    </w:p>
    <w:p w14:paraId="5D4D02F2" w14:textId="77777777" w:rsidR="00371D00" w:rsidRDefault="00000000" w:rsidP="00371D00">
      <w:pPr>
        <w:pStyle w:val="ListParagraph"/>
        <w:numPr>
          <w:ilvl w:val="0"/>
          <w:numId w:val="16"/>
        </w:numPr>
        <w:ind w:left="426" w:hanging="426"/>
      </w:pPr>
      <w:r w:rsidRPr="00AB394E">
        <w:t>Menyusun rekomendasi mitigasi berdasarkan temuan.</w:t>
      </w:r>
    </w:p>
    <w:p w14:paraId="3962EF2E" w14:textId="68E96823" w:rsidR="00D3634E" w:rsidRDefault="00000000" w:rsidP="00371D00">
      <w:pPr>
        <w:pStyle w:val="ListParagraph"/>
        <w:numPr>
          <w:ilvl w:val="0"/>
          <w:numId w:val="16"/>
        </w:numPr>
        <w:ind w:left="426" w:hanging="426"/>
      </w:pPr>
      <w:r w:rsidRPr="00AB394E">
        <w:t>Mendokumentasikan keterbatasan dan implikasi hasil penelitian.</w:t>
      </w:r>
    </w:p>
    <w:p w14:paraId="612B8E2E" w14:textId="77777777" w:rsidR="00371D00" w:rsidRPr="00AB394E" w:rsidRDefault="00371D00" w:rsidP="00371D00">
      <w:pPr>
        <w:ind w:firstLine="0"/>
      </w:pPr>
    </w:p>
    <w:p w14:paraId="237E8EB4" w14:textId="77777777" w:rsidR="00D3634E" w:rsidRPr="00AB394E" w:rsidRDefault="00000000" w:rsidP="00A72930">
      <w:pPr>
        <w:pStyle w:val="Heading2"/>
      </w:pPr>
      <w:bookmarkStart w:id="82" w:name="teknik-analisis-data"/>
      <w:bookmarkStart w:id="83" w:name="_Toc232756422"/>
      <w:bookmarkEnd w:id="80"/>
      <w:r w:rsidRPr="00AB394E">
        <w:t>3.11 Teknik Analisis Data</w:t>
      </w:r>
      <w:bookmarkEnd w:id="83"/>
    </w:p>
    <w:p w14:paraId="493564CF" w14:textId="77777777" w:rsidR="00D3634E" w:rsidRPr="00AB394E" w:rsidRDefault="00000000" w:rsidP="00371D00">
      <w:r w:rsidRPr="00AB394E">
        <w:t xml:space="preserve">Teknik analisis data dilakukan dengan membandingkan </w:t>
      </w:r>
      <w:r w:rsidRPr="00AB394E">
        <w:rPr>
          <w:i/>
          <w:iCs/>
        </w:rPr>
        <w:t>expected access</w:t>
      </w:r>
      <w:r w:rsidRPr="00AB394E">
        <w:t xml:space="preserve"> dan </w:t>
      </w:r>
      <w:r w:rsidRPr="00AB394E">
        <w:rPr>
          <w:i/>
          <w:iCs/>
        </w:rPr>
        <w:t>actual access</w:t>
      </w:r>
      <w:r w:rsidRPr="00AB394E">
        <w:t xml:space="preserve">. </w:t>
      </w:r>
      <w:r w:rsidRPr="00AB394E">
        <w:rPr>
          <w:i/>
          <w:iCs/>
        </w:rPr>
        <w:t>Expected access</w:t>
      </w:r>
      <w:r w:rsidRPr="00AB394E">
        <w:t xml:space="preserve"> ditentukan dari </w:t>
      </w:r>
      <w:r w:rsidRPr="00AB394E">
        <w:rPr>
          <w:i/>
          <w:iCs/>
        </w:rPr>
        <w:t>baseline</w:t>
      </w:r>
      <w:r w:rsidRPr="00AB394E">
        <w:t xml:space="preserve"> kebijakan akses, sedangkan </w:t>
      </w:r>
      <w:r w:rsidRPr="00AB394E">
        <w:rPr>
          <w:i/>
          <w:iCs/>
        </w:rPr>
        <w:t>actual access</w:t>
      </w:r>
      <w:r w:rsidRPr="00AB394E">
        <w:t xml:space="preserve"> diperoleh dari hasil respons sistem dan verifikasi efek di sisi server ketika </w:t>
      </w:r>
      <w:r w:rsidRPr="00AB394E">
        <w:rPr>
          <w:i/>
          <w:iCs/>
        </w:rPr>
        <w:t>test case</w:t>
      </w:r>
      <w:r w:rsidRPr="00AB394E">
        <w:t xml:space="preserve"> dijalankan.</w:t>
      </w:r>
    </w:p>
    <w:p w14:paraId="644C87BE" w14:textId="6A478998" w:rsidR="00371D00" w:rsidRDefault="00000000" w:rsidP="00371D00">
      <w:r w:rsidRPr="00AB394E">
        <w:t xml:space="preserve">Agar keputusan analisis tidak ambigu, penelitian ini menggunakan aturan analisis </w:t>
      </w:r>
      <w:r w:rsidRPr="00AB394E">
        <w:rPr>
          <w:i/>
          <w:iCs/>
        </w:rPr>
        <w:t>actual access</w:t>
      </w:r>
      <w:r w:rsidRPr="00AB394E">
        <w:t xml:space="preserve"> sebagai berikut.</w:t>
      </w:r>
    </w:p>
    <w:p w14:paraId="3F6BE31D" w14:textId="77777777" w:rsidR="00371D00" w:rsidRPr="00AB394E" w:rsidRDefault="00371D00" w:rsidP="00371D00">
      <w:pPr>
        <w:ind w:firstLine="0"/>
      </w:pPr>
    </w:p>
    <w:p w14:paraId="7F3F53A5" w14:textId="77777777" w:rsidR="00D3634E" w:rsidRPr="00AB394E" w:rsidRDefault="00000000" w:rsidP="00371D00">
      <w:pPr>
        <w:pStyle w:val="Table"/>
      </w:pPr>
      <w:bookmarkStart w:id="84" w:name="_Toc232756489"/>
      <w:r w:rsidRPr="00AB394E">
        <w:t>Tabel 3.5 Aturan Analisis Actual Access</w:t>
      </w:r>
      <w:bookmarkEnd w:id="84"/>
    </w:p>
    <w:tbl>
      <w:tblPr>
        <w:tblStyle w:val="TableGrid"/>
        <w:tblW w:w="4940" w:type="pct"/>
        <w:tblInd w:w="108" w:type="dxa"/>
        <w:tblLayout w:type="fixed"/>
        <w:tblLook w:val="0020" w:firstRow="1" w:lastRow="0" w:firstColumn="0" w:lastColumn="0" w:noHBand="0" w:noVBand="0"/>
      </w:tblPr>
      <w:tblGrid>
        <w:gridCol w:w="2353"/>
        <w:gridCol w:w="6369"/>
      </w:tblGrid>
      <w:tr w:rsidR="00D3634E" w:rsidRPr="00AB394E" w14:paraId="2EA12905" w14:textId="77777777" w:rsidTr="00D8471E">
        <w:tc>
          <w:tcPr>
            <w:tcW w:w="2410" w:type="dxa"/>
          </w:tcPr>
          <w:p w14:paraId="3B78E5CA" w14:textId="77777777" w:rsidR="00D3634E" w:rsidRPr="00D8471E" w:rsidRDefault="00000000" w:rsidP="00371D00">
            <w:pPr>
              <w:ind w:firstLine="0"/>
              <w:rPr>
                <w:b/>
                <w:bCs/>
              </w:rPr>
            </w:pPr>
            <w:r w:rsidRPr="00D8471E">
              <w:rPr>
                <w:b/>
                <w:bCs/>
              </w:rPr>
              <w:t>Status Actual Access</w:t>
            </w:r>
          </w:p>
        </w:tc>
        <w:tc>
          <w:tcPr>
            <w:tcW w:w="6535" w:type="dxa"/>
          </w:tcPr>
          <w:p w14:paraId="2814522C" w14:textId="77777777" w:rsidR="00D3634E" w:rsidRPr="00D8471E" w:rsidRDefault="00000000" w:rsidP="00371D00">
            <w:pPr>
              <w:ind w:firstLine="0"/>
              <w:rPr>
                <w:b/>
                <w:bCs/>
              </w:rPr>
            </w:pPr>
            <w:r w:rsidRPr="00D8471E">
              <w:rPr>
                <w:b/>
                <w:bCs/>
              </w:rPr>
              <w:t>Definisi Operasional</w:t>
            </w:r>
          </w:p>
        </w:tc>
      </w:tr>
      <w:tr w:rsidR="00D3634E" w:rsidRPr="00AB394E" w14:paraId="2D269BFA" w14:textId="77777777" w:rsidTr="00D8471E">
        <w:tc>
          <w:tcPr>
            <w:tcW w:w="2410" w:type="dxa"/>
          </w:tcPr>
          <w:p w14:paraId="77AF5FC8" w14:textId="77777777" w:rsidR="00D3634E" w:rsidRPr="00AB394E" w:rsidRDefault="00000000" w:rsidP="00371D00">
            <w:pPr>
              <w:ind w:firstLine="0"/>
            </w:pPr>
            <w:r w:rsidRPr="00AB394E">
              <w:t>Allow</w:t>
            </w:r>
          </w:p>
        </w:tc>
        <w:tc>
          <w:tcPr>
            <w:tcW w:w="6535" w:type="dxa"/>
          </w:tcPr>
          <w:p w14:paraId="1DFA79FD" w14:textId="77777777" w:rsidR="00D3634E" w:rsidRPr="00AB394E" w:rsidRDefault="00000000" w:rsidP="00371D00">
            <w:pPr>
              <w:ind w:firstLine="0"/>
            </w:pPr>
            <w:r w:rsidRPr="00AB394E">
              <w:t>Sistem memberikan data, menjalankan fungsi, atau menghasilkan efek di sisi server yang seharusnya terproteksi.</w:t>
            </w:r>
          </w:p>
        </w:tc>
      </w:tr>
      <w:tr w:rsidR="00D3634E" w:rsidRPr="00AB394E" w14:paraId="4C0C897D" w14:textId="77777777" w:rsidTr="00D8471E">
        <w:tc>
          <w:tcPr>
            <w:tcW w:w="2410" w:type="dxa"/>
          </w:tcPr>
          <w:p w14:paraId="3D3AA115" w14:textId="77777777" w:rsidR="00D3634E" w:rsidRPr="00AB394E" w:rsidRDefault="00000000" w:rsidP="00371D00">
            <w:pPr>
              <w:ind w:firstLine="0"/>
            </w:pPr>
            <w:r w:rsidRPr="00AB394E">
              <w:t>Deny</w:t>
            </w:r>
          </w:p>
        </w:tc>
        <w:tc>
          <w:tcPr>
            <w:tcW w:w="6535" w:type="dxa"/>
          </w:tcPr>
          <w:p w14:paraId="0D42859D" w14:textId="77777777" w:rsidR="00D3634E" w:rsidRPr="00AB394E" w:rsidRDefault="00000000" w:rsidP="00371D00">
            <w:pPr>
              <w:ind w:firstLine="0"/>
            </w:pPr>
            <w:r w:rsidRPr="00AB394E">
              <w:t xml:space="preserve">Sistem mencegah akses melalui 401, 403, 404 yang aman, </w:t>
            </w:r>
            <w:r w:rsidRPr="00AB394E">
              <w:rPr>
                <w:i/>
                <w:iCs/>
              </w:rPr>
              <w:t>redirect</w:t>
            </w:r>
            <w:r w:rsidRPr="00AB394E">
              <w:t xml:space="preserve"> aman, atau respons lain yang tidak membuka data, fungsi, atau efek server-side yang tidak sah.</w:t>
            </w:r>
          </w:p>
        </w:tc>
      </w:tr>
      <w:tr w:rsidR="00D3634E" w:rsidRPr="00AB394E" w14:paraId="6756D7AF" w14:textId="77777777" w:rsidTr="00D8471E">
        <w:tc>
          <w:tcPr>
            <w:tcW w:w="2410" w:type="dxa"/>
          </w:tcPr>
          <w:p w14:paraId="180355C2" w14:textId="77777777" w:rsidR="00D3634E" w:rsidRPr="00AB394E" w:rsidRDefault="00000000" w:rsidP="00371D00">
            <w:pPr>
              <w:ind w:firstLine="0"/>
            </w:pPr>
            <w:r w:rsidRPr="00AB394E">
              <w:t>Inconclusive</w:t>
            </w:r>
          </w:p>
        </w:tc>
        <w:tc>
          <w:tcPr>
            <w:tcW w:w="6535" w:type="dxa"/>
          </w:tcPr>
          <w:p w14:paraId="52FDA2AE" w14:textId="77777777" w:rsidR="00D3634E" w:rsidRPr="00AB394E" w:rsidRDefault="00000000" w:rsidP="00371D00">
            <w:pPr>
              <w:ind w:firstLine="0"/>
            </w:pPr>
            <w:r w:rsidRPr="00AB394E">
              <w:t xml:space="preserve">Respons teknis seperti 500, kesalahan konfigurasi, kegagalan koneksi, atau hasil </w:t>
            </w:r>
            <w:r w:rsidRPr="00AB394E">
              <w:rPr>
                <w:i/>
                <w:iCs/>
              </w:rPr>
              <w:t>re-test</w:t>
            </w:r>
            <w:r w:rsidRPr="00AB394E">
              <w:t xml:space="preserve"> yang tidak konsisten sehingga tidak cukup untuk menyimpulkan keputusan otorisasi.</w:t>
            </w:r>
          </w:p>
        </w:tc>
      </w:tr>
    </w:tbl>
    <w:p w14:paraId="0DCDC278" w14:textId="77777777" w:rsidR="00371D00" w:rsidRDefault="00371D00" w:rsidP="00371D00">
      <w:pPr>
        <w:pStyle w:val="BodyText"/>
        <w:ind w:firstLine="0"/>
      </w:pPr>
    </w:p>
    <w:p w14:paraId="099D32B0" w14:textId="08351E0E" w:rsidR="00D3634E" w:rsidRPr="00AB394E" w:rsidRDefault="00000000" w:rsidP="00371D00">
      <w:pPr>
        <w:pStyle w:val="Table"/>
      </w:pPr>
      <w:bookmarkStart w:id="85" w:name="_Toc232756490"/>
      <w:r w:rsidRPr="00AB394E">
        <w:t>Tabel 3.6 Klasifikasi Expected Access, Actual Access, dan Inconclusive</w:t>
      </w:r>
      <w:bookmarkEnd w:id="85"/>
    </w:p>
    <w:tbl>
      <w:tblPr>
        <w:tblStyle w:val="TableGrid"/>
        <w:tblW w:w="4940" w:type="pct"/>
        <w:tblInd w:w="108" w:type="dxa"/>
        <w:tblLayout w:type="fixed"/>
        <w:tblLook w:val="0020" w:firstRow="1" w:lastRow="0" w:firstColumn="0" w:lastColumn="0" w:noHBand="0" w:noVBand="0"/>
      </w:tblPr>
      <w:tblGrid>
        <w:gridCol w:w="1937"/>
        <w:gridCol w:w="1659"/>
        <w:gridCol w:w="1798"/>
        <w:gridCol w:w="3328"/>
      </w:tblGrid>
      <w:tr w:rsidR="00D3634E" w:rsidRPr="00AB394E" w14:paraId="23537E97" w14:textId="77777777" w:rsidTr="00D8471E">
        <w:tc>
          <w:tcPr>
            <w:tcW w:w="1985" w:type="dxa"/>
          </w:tcPr>
          <w:p w14:paraId="6EAE42CE" w14:textId="77777777" w:rsidR="00D3634E" w:rsidRPr="00D8471E" w:rsidRDefault="00000000" w:rsidP="00371D00">
            <w:pPr>
              <w:ind w:firstLine="0"/>
              <w:rPr>
                <w:b/>
                <w:bCs/>
              </w:rPr>
            </w:pPr>
            <w:r w:rsidRPr="00D8471E">
              <w:rPr>
                <w:b/>
                <w:bCs/>
              </w:rPr>
              <w:t>Expected Access</w:t>
            </w:r>
          </w:p>
        </w:tc>
        <w:tc>
          <w:tcPr>
            <w:tcW w:w="1700" w:type="dxa"/>
          </w:tcPr>
          <w:p w14:paraId="2E45D3DF" w14:textId="77777777" w:rsidR="00D3634E" w:rsidRPr="00D8471E" w:rsidRDefault="00000000" w:rsidP="00371D00">
            <w:pPr>
              <w:ind w:firstLine="0"/>
              <w:rPr>
                <w:b/>
                <w:bCs/>
              </w:rPr>
            </w:pPr>
            <w:r w:rsidRPr="00D8471E">
              <w:rPr>
                <w:b/>
                <w:bCs/>
              </w:rPr>
              <w:t>Actual Access</w:t>
            </w:r>
          </w:p>
        </w:tc>
        <w:tc>
          <w:tcPr>
            <w:tcW w:w="1843" w:type="dxa"/>
          </w:tcPr>
          <w:p w14:paraId="47DDCF61" w14:textId="77777777" w:rsidR="00D3634E" w:rsidRPr="00D8471E" w:rsidRDefault="00000000" w:rsidP="00371D00">
            <w:pPr>
              <w:ind w:firstLine="0"/>
              <w:rPr>
                <w:b/>
                <w:bCs/>
              </w:rPr>
            </w:pPr>
            <w:r w:rsidRPr="00D8471E">
              <w:rPr>
                <w:b/>
                <w:bCs/>
              </w:rPr>
              <w:t>Klasifikasi</w:t>
            </w:r>
          </w:p>
        </w:tc>
        <w:tc>
          <w:tcPr>
            <w:tcW w:w="3417" w:type="dxa"/>
          </w:tcPr>
          <w:p w14:paraId="23698D03" w14:textId="77777777" w:rsidR="00D3634E" w:rsidRPr="00D8471E" w:rsidRDefault="00000000" w:rsidP="00371D00">
            <w:pPr>
              <w:ind w:firstLine="0"/>
              <w:rPr>
                <w:b/>
                <w:bCs/>
              </w:rPr>
            </w:pPr>
            <w:r w:rsidRPr="00D8471E">
              <w:rPr>
                <w:b/>
                <w:bCs/>
              </w:rPr>
              <w:t>Makna</w:t>
            </w:r>
          </w:p>
        </w:tc>
      </w:tr>
      <w:tr w:rsidR="00D3634E" w:rsidRPr="00AB394E" w14:paraId="26A81D83" w14:textId="77777777" w:rsidTr="00D8471E">
        <w:tc>
          <w:tcPr>
            <w:tcW w:w="1985" w:type="dxa"/>
          </w:tcPr>
          <w:p w14:paraId="552C19CE" w14:textId="77777777" w:rsidR="00D3634E" w:rsidRPr="00AB394E" w:rsidRDefault="00000000" w:rsidP="00371D00">
            <w:pPr>
              <w:ind w:firstLine="0"/>
            </w:pPr>
            <w:r w:rsidRPr="00AB394E">
              <w:t>Allow</w:t>
            </w:r>
          </w:p>
        </w:tc>
        <w:tc>
          <w:tcPr>
            <w:tcW w:w="1700" w:type="dxa"/>
          </w:tcPr>
          <w:p w14:paraId="17E6E175" w14:textId="77777777" w:rsidR="00D3634E" w:rsidRPr="00AB394E" w:rsidRDefault="00000000" w:rsidP="00371D00">
            <w:pPr>
              <w:ind w:firstLine="0"/>
            </w:pPr>
            <w:r w:rsidRPr="00AB394E">
              <w:t>Allow</w:t>
            </w:r>
          </w:p>
        </w:tc>
        <w:tc>
          <w:tcPr>
            <w:tcW w:w="1843" w:type="dxa"/>
          </w:tcPr>
          <w:p w14:paraId="0F641561" w14:textId="77777777" w:rsidR="00D3634E" w:rsidRPr="00AB394E" w:rsidRDefault="00000000" w:rsidP="00371D00">
            <w:pPr>
              <w:ind w:firstLine="0"/>
            </w:pPr>
            <w:r w:rsidRPr="00AB394E">
              <w:t>Compliant</w:t>
            </w:r>
          </w:p>
        </w:tc>
        <w:tc>
          <w:tcPr>
            <w:tcW w:w="3417" w:type="dxa"/>
          </w:tcPr>
          <w:p w14:paraId="0D94F5D8" w14:textId="77777777" w:rsidR="00D3634E" w:rsidRPr="00AB394E" w:rsidRDefault="00000000" w:rsidP="00371D00">
            <w:pPr>
              <w:ind w:firstLine="0"/>
            </w:pPr>
            <w:r w:rsidRPr="00AB394E">
              <w:t>Sistem mengizinkan akses yang memang seharusnya diizinkan.</w:t>
            </w:r>
          </w:p>
        </w:tc>
      </w:tr>
      <w:tr w:rsidR="00D3634E" w:rsidRPr="00AB394E" w14:paraId="47AE10DA" w14:textId="77777777" w:rsidTr="00D8471E">
        <w:tc>
          <w:tcPr>
            <w:tcW w:w="1985" w:type="dxa"/>
          </w:tcPr>
          <w:p w14:paraId="1A80ED5B" w14:textId="77777777" w:rsidR="00D3634E" w:rsidRPr="00AB394E" w:rsidRDefault="00000000" w:rsidP="00371D00">
            <w:pPr>
              <w:ind w:firstLine="0"/>
            </w:pPr>
            <w:r w:rsidRPr="00AB394E">
              <w:t>Deny</w:t>
            </w:r>
          </w:p>
        </w:tc>
        <w:tc>
          <w:tcPr>
            <w:tcW w:w="1700" w:type="dxa"/>
          </w:tcPr>
          <w:p w14:paraId="5F1E6977" w14:textId="77777777" w:rsidR="00D3634E" w:rsidRPr="00AB394E" w:rsidRDefault="00000000" w:rsidP="00371D00">
            <w:pPr>
              <w:ind w:firstLine="0"/>
            </w:pPr>
            <w:r w:rsidRPr="00AB394E">
              <w:t>Deny</w:t>
            </w:r>
          </w:p>
        </w:tc>
        <w:tc>
          <w:tcPr>
            <w:tcW w:w="1843" w:type="dxa"/>
          </w:tcPr>
          <w:p w14:paraId="2CC0D6EB" w14:textId="77777777" w:rsidR="00D3634E" w:rsidRPr="00AB394E" w:rsidRDefault="00000000" w:rsidP="00371D00">
            <w:pPr>
              <w:ind w:firstLine="0"/>
            </w:pPr>
            <w:r w:rsidRPr="00AB394E">
              <w:t>Compliant</w:t>
            </w:r>
          </w:p>
        </w:tc>
        <w:tc>
          <w:tcPr>
            <w:tcW w:w="3417" w:type="dxa"/>
          </w:tcPr>
          <w:p w14:paraId="7D01C34B" w14:textId="77777777" w:rsidR="00D3634E" w:rsidRPr="00AB394E" w:rsidRDefault="00000000" w:rsidP="00371D00">
            <w:pPr>
              <w:ind w:firstLine="0"/>
            </w:pPr>
            <w:r w:rsidRPr="00AB394E">
              <w:t>Sistem menolak akses yang memang seharusnya ditolak.</w:t>
            </w:r>
          </w:p>
        </w:tc>
      </w:tr>
      <w:tr w:rsidR="00D3634E" w:rsidRPr="00AB394E" w14:paraId="79B756FA" w14:textId="77777777" w:rsidTr="00D8471E">
        <w:tc>
          <w:tcPr>
            <w:tcW w:w="1985" w:type="dxa"/>
          </w:tcPr>
          <w:p w14:paraId="7BC957BA" w14:textId="77777777" w:rsidR="00D3634E" w:rsidRPr="00AB394E" w:rsidRDefault="00000000" w:rsidP="00371D00">
            <w:pPr>
              <w:ind w:firstLine="0"/>
            </w:pPr>
            <w:r w:rsidRPr="00AB394E">
              <w:lastRenderedPageBreak/>
              <w:t>Deny</w:t>
            </w:r>
          </w:p>
        </w:tc>
        <w:tc>
          <w:tcPr>
            <w:tcW w:w="1700" w:type="dxa"/>
          </w:tcPr>
          <w:p w14:paraId="76378748" w14:textId="77777777" w:rsidR="00D3634E" w:rsidRPr="00AB394E" w:rsidRDefault="00000000" w:rsidP="00371D00">
            <w:pPr>
              <w:ind w:firstLine="0"/>
            </w:pPr>
            <w:r w:rsidRPr="00AB394E">
              <w:t>Allow</w:t>
            </w:r>
          </w:p>
        </w:tc>
        <w:tc>
          <w:tcPr>
            <w:tcW w:w="1843" w:type="dxa"/>
          </w:tcPr>
          <w:p w14:paraId="4B4DDA27" w14:textId="77777777" w:rsidR="00D3634E" w:rsidRPr="00AB394E" w:rsidRDefault="00000000" w:rsidP="00371D00">
            <w:pPr>
              <w:ind w:firstLine="0"/>
            </w:pPr>
            <w:r w:rsidRPr="00AB394E">
              <w:t>Vulnerable</w:t>
            </w:r>
          </w:p>
        </w:tc>
        <w:tc>
          <w:tcPr>
            <w:tcW w:w="3417" w:type="dxa"/>
          </w:tcPr>
          <w:p w14:paraId="04B6F3E5" w14:textId="77777777" w:rsidR="00D3634E" w:rsidRPr="00AB394E" w:rsidRDefault="00000000" w:rsidP="00371D00">
            <w:pPr>
              <w:ind w:firstLine="0"/>
            </w:pPr>
            <w:r w:rsidRPr="00AB394E">
              <w:t>Terjadi indikasi Broken Access Control.</w:t>
            </w:r>
          </w:p>
        </w:tc>
      </w:tr>
      <w:tr w:rsidR="00D3634E" w:rsidRPr="00AB394E" w14:paraId="38765D64" w14:textId="77777777" w:rsidTr="00D8471E">
        <w:tc>
          <w:tcPr>
            <w:tcW w:w="1985" w:type="dxa"/>
          </w:tcPr>
          <w:p w14:paraId="0990BD45" w14:textId="77777777" w:rsidR="00D3634E" w:rsidRPr="00AB394E" w:rsidRDefault="00000000" w:rsidP="00371D00">
            <w:pPr>
              <w:ind w:firstLine="0"/>
            </w:pPr>
            <w:r w:rsidRPr="00AB394E">
              <w:t>Allow</w:t>
            </w:r>
          </w:p>
        </w:tc>
        <w:tc>
          <w:tcPr>
            <w:tcW w:w="1700" w:type="dxa"/>
          </w:tcPr>
          <w:p w14:paraId="10B9AAB4" w14:textId="77777777" w:rsidR="00D3634E" w:rsidRPr="00AB394E" w:rsidRDefault="00000000" w:rsidP="00371D00">
            <w:pPr>
              <w:ind w:firstLine="0"/>
            </w:pPr>
            <w:r w:rsidRPr="00AB394E">
              <w:t>Deny</w:t>
            </w:r>
          </w:p>
        </w:tc>
        <w:tc>
          <w:tcPr>
            <w:tcW w:w="1843" w:type="dxa"/>
          </w:tcPr>
          <w:p w14:paraId="3DD67C6E" w14:textId="77777777" w:rsidR="00D3634E" w:rsidRPr="00AB394E" w:rsidRDefault="00000000" w:rsidP="00371D00">
            <w:pPr>
              <w:ind w:firstLine="0"/>
            </w:pPr>
            <w:r w:rsidRPr="00AB394E">
              <w:t>Logic Error</w:t>
            </w:r>
          </w:p>
        </w:tc>
        <w:tc>
          <w:tcPr>
            <w:tcW w:w="3417" w:type="dxa"/>
          </w:tcPr>
          <w:p w14:paraId="687054E9" w14:textId="77777777" w:rsidR="00D3634E" w:rsidRPr="00AB394E" w:rsidRDefault="00000000" w:rsidP="00371D00">
            <w:pPr>
              <w:ind w:firstLine="0"/>
            </w:pPr>
            <w:r w:rsidRPr="00AB394E">
              <w:t>Sistem menolak akses yang seharusnya diizinkan.</w:t>
            </w:r>
          </w:p>
        </w:tc>
      </w:tr>
      <w:tr w:rsidR="00D3634E" w:rsidRPr="00AB394E" w14:paraId="27D30ADA" w14:textId="77777777" w:rsidTr="00D8471E">
        <w:tc>
          <w:tcPr>
            <w:tcW w:w="1985" w:type="dxa"/>
          </w:tcPr>
          <w:p w14:paraId="2FE98AA3" w14:textId="77777777" w:rsidR="00D3634E" w:rsidRPr="00AB394E" w:rsidRDefault="00000000" w:rsidP="00371D00">
            <w:pPr>
              <w:ind w:firstLine="0"/>
            </w:pPr>
            <w:r w:rsidRPr="00AB394E">
              <w:t>Allow/Deny</w:t>
            </w:r>
          </w:p>
        </w:tc>
        <w:tc>
          <w:tcPr>
            <w:tcW w:w="1700" w:type="dxa"/>
          </w:tcPr>
          <w:p w14:paraId="2D7869BB" w14:textId="77777777" w:rsidR="00D3634E" w:rsidRPr="00AB394E" w:rsidRDefault="00000000" w:rsidP="00371D00">
            <w:pPr>
              <w:ind w:firstLine="0"/>
            </w:pPr>
            <w:r w:rsidRPr="00AB394E">
              <w:t>Inconclusive</w:t>
            </w:r>
          </w:p>
        </w:tc>
        <w:tc>
          <w:tcPr>
            <w:tcW w:w="1843" w:type="dxa"/>
          </w:tcPr>
          <w:p w14:paraId="7F7CEE97" w14:textId="77777777" w:rsidR="00D3634E" w:rsidRPr="00AB394E" w:rsidRDefault="00000000" w:rsidP="00371D00">
            <w:pPr>
              <w:ind w:firstLine="0"/>
            </w:pPr>
            <w:r w:rsidRPr="00AB394E">
              <w:t>Inconclusive</w:t>
            </w:r>
          </w:p>
        </w:tc>
        <w:tc>
          <w:tcPr>
            <w:tcW w:w="3417" w:type="dxa"/>
          </w:tcPr>
          <w:p w14:paraId="76DA17E1" w14:textId="77777777" w:rsidR="00D3634E" w:rsidRPr="00AB394E" w:rsidRDefault="00000000" w:rsidP="00371D00">
            <w:pPr>
              <w:ind w:firstLine="0"/>
            </w:pPr>
            <w:r w:rsidRPr="00AB394E">
              <w:t>Hasil tidak cukup untuk menyimpulkan keputusan otorisasi.</w:t>
            </w:r>
          </w:p>
        </w:tc>
      </w:tr>
    </w:tbl>
    <w:p w14:paraId="2AABCE2B" w14:textId="77777777" w:rsidR="00371D00" w:rsidRDefault="00371D00" w:rsidP="00371D00"/>
    <w:p w14:paraId="66540743" w14:textId="2FBAC1DB" w:rsidR="00D3634E" w:rsidRPr="00AB394E" w:rsidRDefault="00000000" w:rsidP="00371D00">
      <w:r w:rsidRPr="00AB394E">
        <w:t xml:space="preserve">Dalam penelitian ini digunakan metrik operasional yang dirumuskan peneliti, yaitu </w:t>
      </w:r>
      <w:r w:rsidRPr="00AB394E">
        <w:rPr>
          <w:i/>
          <w:iCs/>
        </w:rPr>
        <w:t>Authorization Compliance Rate</w:t>
      </w:r>
      <w:r w:rsidRPr="00AB394E">
        <w:t xml:space="preserve"> (ACR) dan </w:t>
      </w:r>
      <w:r w:rsidRPr="00AB394E">
        <w:rPr>
          <w:i/>
          <w:iCs/>
        </w:rPr>
        <w:t>Access Control Failure Rate</w:t>
      </w:r>
      <w:r w:rsidRPr="00AB394E">
        <w:t xml:space="preserve"> (ACFR). Kedua metrik ini tidak diklaim sebagai standar industri baku, tetapi digunakan sebagai alat ukur operasional untuk merangkum hasil pengujian secara konsisten pada objek penelitian.</w:t>
      </w:r>
    </w:p>
    <w:p w14:paraId="40A78CC7" w14:textId="77777777" w:rsidR="00D3634E" w:rsidRPr="00AB394E" w:rsidRDefault="00000000" w:rsidP="00371D00">
      <w:r w:rsidRPr="00AB394E">
        <w:rPr>
          <w:i/>
          <w:iCs/>
        </w:rPr>
        <w:t>Authorization Compliance Rate</w:t>
      </w:r>
      <w:r w:rsidRPr="00AB394E">
        <w:t xml:space="preserve"> (ACR) dihitung dengan cara membagi jumlah </w:t>
      </w:r>
      <w:r w:rsidRPr="00AB394E">
        <w:rPr>
          <w:i/>
          <w:iCs/>
        </w:rPr>
        <w:t>test case</w:t>
      </w:r>
      <w:r w:rsidRPr="00AB394E">
        <w:t xml:space="preserve"> berstatus </w:t>
      </w:r>
      <w:r w:rsidRPr="00AB394E">
        <w:rPr>
          <w:i/>
          <w:iCs/>
        </w:rPr>
        <w:t>compliant</w:t>
      </w:r>
      <w:r w:rsidRPr="00AB394E">
        <w:t xml:space="preserve"> dengan total seluruh </w:t>
      </w:r>
      <w:r w:rsidRPr="00AB394E">
        <w:rPr>
          <w:i/>
          <w:iCs/>
        </w:rPr>
        <w:t>test case valid</w:t>
      </w:r>
      <w:r w:rsidRPr="00AB394E">
        <w:t xml:space="preserve">, kemudian dikalikan 100%. Dalam penelitian ini, </w:t>
      </w:r>
      <w:r w:rsidRPr="00AB394E">
        <w:rPr>
          <w:i/>
          <w:iCs/>
        </w:rPr>
        <w:t>test case valid</w:t>
      </w:r>
      <w:r w:rsidRPr="00AB394E">
        <w:t xml:space="preserve"> adalah </w:t>
      </w:r>
      <w:r w:rsidRPr="00AB394E">
        <w:rPr>
          <w:i/>
          <w:iCs/>
        </w:rPr>
        <w:t>test case</w:t>
      </w:r>
      <w:r w:rsidRPr="00AB394E">
        <w:t xml:space="preserve"> yang menghasilkan klasifikasi </w:t>
      </w:r>
      <w:r w:rsidRPr="00AB394E">
        <w:rPr>
          <w:i/>
          <w:iCs/>
        </w:rPr>
        <w:t>compliant</w:t>
      </w:r>
      <w:r w:rsidRPr="00AB394E">
        <w:t xml:space="preserve">, </w:t>
      </w:r>
      <w:r w:rsidRPr="00AB394E">
        <w:rPr>
          <w:i/>
          <w:iCs/>
        </w:rPr>
        <w:t>vulnerable</w:t>
      </w:r>
      <w:r w:rsidRPr="00AB394E">
        <w:t xml:space="preserve">, atau </w:t>
      </w:r>
      <w:r w:rsidRPr="00AB394E">
        <w:rPr>
          <w:i/>
          <w:iCs/>
        </w:rPr>
        <w:t>logic error</w:t>
      </w:r>
      <w:r w:rsidRPr="00AB394E">
        <w:t xml:space="preserve">, sedangkan </w:t>
      </w:r>
      <w:r w:rsidRPr="00AB394E">
        <w:rPr>
          <w:i/>
          <w:iCs/>
        </w:rPr>
        <w:t>test case</w:t>
      </w:r>
      <w:r w:rsidRPr="00AB394E">
        <w:t xml:space="preserve"> berstatus </w:t>
      </w:r>
      <w:r w:rsidRPr="00AB394E">
        <w:rPr>
          <w:i/>
          <w:iCs/>
        </w:rPr>
        <w:t>inconclusive</w:t>
      </w:r>
      <w:r w:rsidRPr="00AB394E">
        <w:t xml:space="preserve"> tidak dimasukkan ke dalam perhitungan.</w:t>
      </w:r>
    </w:p>
    <w:p w14:paraId="76D0764C" w14:textId="77777777" w:rsidR="00D3634E" w:rsidRPr="00AB394E" w:rsidRDefault="00000000" w:rsidP="00371D00">
      <w:r w:rsidRPr="00AB394E">
        <w:rPr>
          <w:i/>
          <w:iCs/>
        </w:rPr>
        <w:t>Access Control Failure Rate</w:t>
      </w:r>
      <w:r w:rsidRPr="00AB394E">
        <w:t xml:space="preserve"> (ACFR) dihitung dengan cara membagi jumlah </w:t>
      </w:r>
      <w:r w:rsidRPr="00AB394E">
        <w:rPr>
          <w:i/>
          <w:iCs/>
        </w:rPr>
        <w:t>test case</w:t>
      </w:r>
      <w:r w:rsidRPr="00AB394E">
        <w:t xml:space="preserve"> berstatus </w:t>
      </w:r>
      <w:r w:rsidRPr="00AB394E">
        <w:rPr>
          <w:i/>
          <w:iCs/>
        </w:rPr>
        <w:t>vulnerable</w:t>
      </w:r>
      <w:r w:rsidRPr="00AB394E">
        <w:t xml:space="preserve"> dengan total </w:t>
      </w:r>
      <w:r w:rsidRPr="00AB394E">
        <w:rPr>
          <w:i/>
          <w:iCs/>
        </w:rPr>
        <w:t>test case valid</w:t>
      </w:r>
      <w:r w:rsidRPr="00AB394E">
        <w:t xml:space="preserve"> yang memiliki </w:t>
      </w:r>
      <w:r w:rsidRPr="00AB394E">
        <w:rPr>
          <w:i/>
          <w:iCs/>
        </w:rPr>
        <w:t>expected access</w:t>
      </w:r>
      <w:r w:rsidRPr="00AB394E">
        <w:t xml:space="preserve"> berupa </w:t>
      </w:r>
      <w:r w:rsidRPr="00AB394E">
        <w:rPr>
          <w:i/>
          <w:iCs/>
        </w:rPr>
        <w:t>deny</w:t>
      </w:r>
      <w:r w:rsidRPr="00AB394E">
        <w:t xml:space="preserve">, kemudian dikalikan 100%. Dengan demikian, </w:t>
      </w:r>
      <w:r w:rsidRPr="00AB394E">
        <w:rPr>
          <w:i/>
          <w:iCs/>
        </w:rPr>
        <w:t>test case</w:t>
      </w:r>
      <w:r w:rsidRPr="00AB394E">
        <w:t xml:space="preserve"> berstatus </w:t>
      </w:r>
      <w:r w:rsidRPr="00AB394E">
        <w:rPr>
          <w:i/>
          <w:iCs/>
        </w:rPr>
        <w:t>inconclusive</w:t>
      </w:r>
      <w:r w:rsidRPr="00AB394E">
        <w:t xml:space="preserve"> juga tidak dimasukkan ke dalam penyebut ACFR.</w:t>
      </w:r>
    </w:p>
    <w:p w14:paraId="365730CE" w14:textId="77777777" w:rsidR="00D3634E" w:rsidRPr="00AB394E" w:rsidRDefault="00000000" w:rsidP="00371D00">
      <w:r w:rsidRPr="00AB394E">
        <w:t xml:space="preserve">Hasil perhitungan tidak hanya ditampilkan dalam bentuk persentase, tetapi juga dalam bentuk pecahan mentah, misalnya “2 dari 8 kasus </w:t>
      </w:r>
      <w:r w:rsidRPr="00AB394E">
        <w:rPr>
          <w:i/>
          <w:iCs/>
        </w:rPr>
        <w:t>expected deny</w:t>
      </w:r>
      <w:r w:rsidRPr="00AB394E">
        <w:t xml:space="preserve"> menghasilkan </w:t>
      </w:r>
      <w:r w:rsidRPr="00AB394E">
        <w:rPr>
          <w:i/>
          <w:iCs/>
        </w:rPr>
        <w:t>actual allow</w:t>
      </w:r>
      <w:r w:rsidRPr="00AB394E">
        <w:t xml:space="preserve">”. Penyajian pecahan mentah diperlukan karena jumlah </w:t>
      </w:r>
      <w:r w:rsidRPr="00AB394E">
        <w:rPr>
          <w:i/>
          <w:iCs/>
        </w:rPr>
        <w:t>test case</w:t>
      </w:r>
      <w:r w:rsidRPr="00AB394E">
        <w:t xml:space="preserve"> relatif kecil, sehingga persentase saja dapat memberi kesan presisi yang berlebihan.</w:t>
      </w:r>
    </w:p>
    <w:p w14:paraId="49F81797" w14:textId="77777777" w:rsidR="00D3634E" w:rsidRPr="00AB394E" w:rsidRDefault="00000000" w:rsidP="00371D00">
      <w:r w:rsidRPr="00AB394E">
        <w:t xml:space="preserve">Distribusi seluruh kategori hasil, yaitu </w:t>
      </w:r>
      <w:r w:rsidRPr="00AB394E">
        <w:rPr>
          <w:i/>
          <w:iCs/>
        </w:rPr>
        <w:t>compliant</w:t>
      </w:r>
      <w:r w:rsidRPr="00AB394E">
        <w:t xml:space="preserve">, </w:t>
      </w:r>
      <w:r w:rsidRPr="00AB394E">
        <w:rPr>
          <w:i/>
          <w:iCs/>
        </w:rPr>
        <w:t>vulnerable</w:t>
      </w:r>
      <w:r w:rsidRPr="00AB394E">
        <w:t xml:space="preserve">, </w:t>
      </w:r>
      <w:r w:rsidRPr="00AB394E">
        <w:rPr>
          <w:i/>
          <w:iCs/>
        </w:rPr>
        <w:t>logic error</w:t>
      </w:r>
      <w:r w:rsidRPr="00AB394E">
        <w:t xml:space="preserve">, dan </w:t>
      </w:r>
      <w:r w:rsidRPr="00AB394E">
        <w:rPr>
          <w:i/>
          <w:iCs/>
        </w:rPr>
        <w:t>inconclusive</w:t>
      </w:r>
      <w:r w:rsidRPr="00AB394E">
        <w:t xml:space="preserve">, juga dilaporkan dalam tabel hasil. </w:t>
      </w:r>
      <w:r w:rsidRPr="00AB394E">
        <w:rPr>
          <w:i/>
          <w:iCs/>
        </w:rPr>
        <w:t>Logic error</w:t>
      </w:r>
      <w:r w:rsidRPr="00AB394E">
        <w:t xml:space="preserve"> tetap dilaporkan, tetapi tidak dimasukkan ke dalam perhitungan ACFR karena ACFR hanya mengukur kegagalan keamanan berupa kondisi </w:t>
      </w:r>
      <w:r w:rsidRPr="00AB394E">
        <w:rPr>
          <w:i/>
          <w:iCs/>
        </w:rPr>
        <w:t>deny</w:t>
      </w:r>
      <w:r w:rsidRPr="00AB394E">
        <w:t xml:space="preserve"> menjadi </w:t>
      </w:r>
      <w:r w:rsidRPr="00AB394E">
        <w:rPr>
          <w:i/>
          <w:iCs/>
        </w:rPr>
        <w:t>allow</w:t>
      </w:r>
      <w:r w:rsidRPr="00AB394E">
        <w:t xml:space="preserve">. </w:t>
      </w:r>
      <w:r w:rsidRPr="00AB394E">
        <w:rPr>
          <w:i/>
          <w:iCs/>
        </w:rPr>
        <w:t>Logic error</w:t>
      </w:r>
      <w:r w:rsidRPr="00AB394E">
        <w:t xml:space="preserve"> diperlakukan sebagai deviasi </w:t>
      </w:r>
      <w:r w:rsidRPr="00AB394E">
        <w:lastRenderedPageBreak/>
        <w:t xml:space="preserve">fungsional terhadap </w:t>
      </w:r>
      <w:r w:rsidRPr="00AB394E">
        <w:rPr>
          <w:i/>
          <w:iCs/>
        </w:rPr>
        <w:t>baseline</w:t>
      </w:r>
      <w:r w:rsidRPr="00AB394E">
        <w:t xml:space="preserve"> kebijakan akses dan dianalisis secara terpisah dari temuan </w:t>
      </w:r>
      <w:r w:rsidRPr="00AB394E">
        <w:rPr>
          <w:i/>
          <w:iCs/>
        </w:rPr>
        <w:t>vulnerable</w:t>
      </w:r>
      <w:r w:rsidRPr="00AB394E">
        <w:t>.</w:t>
      </w:r>
    </w:p>
    <w:p w14:paraId="4DADE401" w14:textId="77777777" w:rsidR="00D3634E" w:rsidRDefault="00000000" w:rsidP="00371D00">
      <w:r w:rsidRPr="00AB394E">
        <w:t xml:space="preserve">Untuk melengkapi metrik kuantitatif sederhana, setiap temuan </w:t>
      </w:r>
      <w:r w:rsidRPr="00AB394E">
        <w:rPr>
          <w:i/>
          <w:iCs/>
        </w:rPr>
        <w:t>vulnerable</w:t>
      </w:r>
      <w:r w:rsidRPr="00AB394E">
        <w:t xml:space="preserve"> diberi tingkat </w:t>
      </w:r>
      <w:r w:rsidRPr="00AB394E">
        <w:rPr>
          <w:i/>
          <w:iCs/>
        </w:rPr>
        <w:t>severity</w:t>
      </w:r>
      <w:r w:rsidRPr="00AB394E">
        <w:t xml:space="preserve"> kualitatif. Klasifikasi tingkat keparahan ini diadaptasi dari dimensi </w:t>
      </w:r>
      <w:r w:rsidRPr="00AB394E">
        <w:rPr>
          <w:i/>
          <w:iCs/>
        </w:rPr>
        <w:t>impact</w:t>
      </w:r>
      <w:r w:rsidRPr="00AB394E">
        <w:t xml:space="preserve"> pada OWASP Risk Rating Methodology, tanpa memasukkan dimensi </w:t>
      </w:r>
      <w:r w:rsidRPr="00AB394E">
        <w:rPr>
          <w:i/>
          <w:iCs/>
        </w:rPr>
        <w:t>likelihood</w:t>
      </w:r>
      <w:r w:rsidRPr="00AB394E">
        <w:t xml:space="preserve"> karena penelitian ini tidak bertujuan menghitung risiko eksploitasi secara penuh (OWASP Foundation, n.d.-b). Tingkat ini tidak dimaksudkan sebagai pengganti CVSS, tetapi sebagai penilaian awal dampak teknis terhadap fungsi, data, dan status objek di sisi server.</w:t>
      </w:r>
    </w:p>
    <w:p w14:paraId="56F00C8A" w14:textId="77777777" w:rsidR="00371D00" w:rsidRPr="00AB394E" w:rsidRDefault="00371D00" w:rsidP="00371D00">
      <w:pPr>
        <w:ind w:firstLine="0"/>
      </w:pPr>
    </w:p>
    <w:p w14:paraId="2310E6A3" w14:textId="77777777" w:rsidR="00D3634E" w:rsidRPr="00AB394E" w:rsidRDefault="00000000" w:rsidP="00371D00">
      <w:pPr>
        <w:pStyle w:val="Table"/>
      </w:pPr>
      <w:bookmarkStart w:id="86" w:name="_Toc232756491"/>
      <w:r w:rsidRPr="00AB394E">
        <w:t>Tabel 3.7 Kriteria Severity Kualitatif</w:t>
      </w:r>
      <w:bookmarkEnd w:id="86"/>
    </w:p>
    <w:tbl>
      <w:tblPr>
        <w:tblStyle w:val="TableGrid"/>
        <w:tblW w:w="4940" w:type="pct"/>
        <w:tblInd w:w="108" w:type="dxa"/>
        <w:tblLayout w:type="fixed"/>
        <w:tblLook w:val="0020" w:firstRow="1" w:lastRow="0" w:firstColumn="0" w:lastColumn="0" w:noHBand="0" w:noVBand="0"/>
      </w:tblPr>
      <w:tblGrid>
        <w:gridCol w:w="1939"/>
        <w:gridCol w:w="6783"/>
      </w:tblGrid>
      <w:tr w:rsidR="00D3634E" w:rsidRPr="00AB394E" w14:paraId="2D7B127F" w14:textId="77777777" w:rsidTr="00371D00">
        <w:tc>
          <w:tcPr>
            <w:tcW w:w="1985" w:type="dxa"/>
          </w:tcPr>
          <w:p w14:paraId="5A6CC0BF" w14:textId="77777777" w:rsidR="00D3634E" w:rsidRPr="00D8471E" w:rsidRDefault="00000000" w:rsidP="00371D00">
            <w:pPr>
              <w:ind w:firstLine="0"/>
              <w:rPr>
                <w:b/>
                <w:bCs/>
              </w:rPr>
            </w:pPr>
            <w:r w:rsidRPr="00D8471E">
              <w:rPr>
                <w:b/>
                <w:bCs/>
              </w:rPr>
              <w:t>Severity</w:t>
            </w:r>
          </w:p>
        </w:tc>
        <w:tc>
          <w:tcPr>
            <w:tcW w:w="6960" w:type="dxa"/>
          </w:tcPr>
          <w:p w14:paraId="192B4ECF" w14:textId="77777777" w:rsidR="00D3634E" w:rsidRPr="00D8471E" w:rsidRDefault="00000000" w:rsidP="00371D00">
            <w:pPr>
              <w:ind w:firstLine="0"/>
              <w:rPr>
                <w:b/>
                <w:bCs/>
              </w:rPr>
            </w:pPr>
            <w:r w:rsidRPr="00D8471E">
              <w:rPr>
                <w:b/>
                <w:bCs/>
              </w:rPr>
              <w:t>Kriteria Dampak Teknis</w:t>
            </w:r>
          </w:p>
        </w:tc>
      </w:tr>
      <w:tr w:rsidR="00D3634E" w:rsidRPr="00AB394E" w14:paraId="39D6A752" w14:textId="77777777" w:rsidTr="00371D00">
        <w:tc>
          <w:tcPr>
            <w:tcW w:w="1985" w:type="dxa"/>
          </w:tcPr>
          <w:p w14:paraId="65816DEC" w14:textId="77777777" w:rsidR="00D3634E" w:rsidRPr="00AB394E" w:rsidRDefault="00000000" w:rsidP="00371D00">
            <w:pPr>
              <w:ind w:firstLine="0"/>
            </w:pPr>
            <w:r w:rsidRPr="00AB394E">
              <w:t>Rendah</w:t>
            </w:r>
          </w:p>
        </w:tc>
        <w:tc>
          <w:tcPr>
            <w:tcW w:w="6960" w:type="dxa"/>
          </w:tcPr>
          <w:p w14:paraId="3162E422" w14:textId="77777777" w:rsidR="00D3634E" w:rsidRPr="00AB394E" w:rsidRDefault="00000000" w:rsidP="00371D00">
            <w:pPr>
              <w:ind w:firstLine="0"/>
            </w:pPr>
            <w:r w:rsidRPr="00AB394E">
              <w:rPr>
                <w:i/>
                <w:iCs/>
              </w:rPr>
              <w:t>Disclosure</w:t>
            </w:r>
            <w:r w:rsidRPr="00AB394E">
              <w:t xml:space="preserve"> terbatas pada data non-sensitif, tidak menyebabkan modifikasi entitas, dan tidak membuka fungsi internal yang kritis.</w:t>
            </w:r>
          </w:p>
        </w:tc>
      </w:tr>
      <w:tr w:rsidR="00D3634E" w:rsidRPr="00AB394E" w14:paraId="19C74F18" w14:textId="77777777" w:rsidTr="00371D00">
        <w:tc>
          <w:tcPr>
            <w:tcW w:w="1985" w:type="dxa"/>
          </w:tcPr>
          <w:p w14:paraId="7ADDCCC0" w14:textId="77777777" w:rsidR="00D3634E" w:rsidRPr="00AB394E" w:rsidRDefault="00000000" w:rsidP="00371D00">
            <w:pPr>
              <w:ind w:firstLine="0"/>
            </w:pPr>
            <w:r w:rsidRPr="00AB394E">
              <w:t>Sedang</w:t>
            </w:r>
          </w:p>
        </w:tc>
        <w:tc>
          <w:tcPr>
            <w:tcW w:w="6960" w:type="dxa"/>
          </w:tcPr>
          <w:p w14:paraId="2A04EB65" w14:textId="77777777" w:rsidR="00D3634E" w:rsidRPr="00AB394E" w:rsidRDefault="00000000" w:rsidP="00371D00">
            <w:pPr>
              <w:ind w:firstLine="0"/>
            </w:pPr>
            <w:r w:rsidRPr="00AB394E">
              <w:rPr>
                <w:i/>
                <w:iCs/>
              </w:rPr>
              <w:t>Disclosure</w:t>
            </w:r>
            <w:r w:rsidRPr="00AB394E">
              <w:t xml:space="preserve"> data internal non-publik atau akses fungsi internal terbatas, tetapi tidak menyebabkan perubahan kritis pada basis data atau fungsi khusus OWNER.</w:t>
            </w:r>
          </w:p>
        </w:tc>
      </w:tr>
      <w:tr w:rsidR="00D3634E" w:rsidRPr="00AB394E" w14:paraId="44304399" w14:textId="77777777" w:rsidTr="00371D00">
        <w:tc>
          <w:tcPr>
            <w:tcW w:w="1985" w:type="dxa"/>
          </w:tcPr>
          <w:p w14:paraId="0E32178D" w14:textId="77777777" w:rsidR="00D3634E" w:rsidRPr="00AB394E" w:rsidRDefault="00000000" w:rsidP="00371D00">
            <w:pPr>
              <w:ind w:firstLine="0"/>
            </w:pPr>
            <w:r w:rsidRPr="00AB394E">
              <w:t>Tinggi</w:t>
            </w:r>
          </w:p>
        </w:tc>
        <w:tc>
          <w:tcPr>
            <w:tcW w:w="6960" w:type="dxa"/>
          </w:tcPr>
          <w:p w14:paraId="32BE28CE" w14:textId="77777777" w:rsidR="00D3634E" w:rsidRPr="00AB394E" w:rsidRDefault="00000000" w:rsidP="00371D00">
            <w:pPr>
              <w:ind w:firstLine="0"/>
            </w:pPr>
            <w:r w:rsidRPr="00AB394E">
              <w:t>Akses tidak sah memungkinkan modifikasi, penghapusan, atau pembuatan data; membuka fungsi khusus OWNER; atau mengakses objek milik pihak lain yang berdampak signifikan terhadap kerahasiaan atau integritas.</w:t>
            </w:r>
          </w:p>
        </w:tc>
      </w:tr>
    </w:tbl>
    <w:p w14:paraId="5BAC9D13" w14:textId="77777777" w:rsidR="00371D00" w:rsidRDefault="00371D00" w:rsidP="00371D00">
      <w:pPr>
        <w:ind w:firstLine="0"/>
      </w:pPr>
      <w:bookmarkStart w:id="87" w:name="etika-penelitian"/>
      <w:bookmarkEnd w:id="82"/>
    </w:p>
    <w:p w14:paraId="0A9E197B" w14:textId="6C037501" w:rsidR="00D3634E" w:rsidRPr="00AB394E" w:rsidRDefault="00000000" w:rsidP="00A72930">
      <w:pPr>
        <w:pStyle w:val="Heading2"/>
      </w:pPr>
      <w:bookmarkStart w:id="88" w:name="_Toc232756423"/>
      <w:r w:rsidRPr="00AB394E">
        <w:t>3.12 Etika Penelitian</w:t>
      </w:r>
      <w:bookmarkEnd w:id="88"/>
    </w:p>
    <w:p w14:paraId="6E442F70" w14:textId="77777777" w:rsidR="00D3634E" w:rsidRPr="00AB394E" w:rsidRDefault="00000000" w:rsidP="00371D00">
      <w:r w:rsidRPr="00AB394E">
        <w:t>Etika penelitian yang diterapkan adalah sebagai berikut.</w:t>
      </w:r>
    </w:p>
    <w:p w14:paraId="28364296" w14:textId="77777777" w:rsidR="00371D00" w:rsidRDefault="00000000" w:rsidP="00371D00">
      <w:pPr>
        <w:pStyle w:val="ListParagraph"/>
        <w:numPr>
          <w:ilvl w:val="0"/>
          <w:numId w:val="17"/>
        </w:numPr>
        <w:ind w:left="426" w:hanging="426"/>
      </w:pPr>
      <w:r w:rsidRPr="00AB394E">
        <w:t>Pengujian hanya dilakukan pada objek yang berada di lingkungan lokal/laboratorium dan berada dalam kendali peneliti.</w:t>
      </w:r>
    </w:p>
    <w:p w14:paraId="2398EB32" w14:textId="77777777" w:rsidR="00371D00" w:rsidRDefault="00000000" w:rsidP="00371D00">
      <w:pPr>
        <w:pStyle w:val="ListParagraph"/>
        <w:numPr>
          <w:ilvl w:val="0"/>
          <w:numId w:val="17"/>
        </w:numPr>
        <w:ind w:left="426" w:hanging="426"/>
      </w:pPr>
      <w:r w:rsidRPr="00AB394E">
        <w:t>Penelitian tidak dilakukan pada sistem publik atau sistem pihak ketiga tanpa izin tertulis.</w:t>
      </w:r>
    </w:p>
    <w:p w14:paraId="3286D527" w14:textId="77777777" w:rsidR="00371D00" w:rsidRDefault="00000000" w:rsidP="00371D00">
      <w:pPr>
        <w:pStyle w:val="ListParagraph"/>
        <w:numPr>
          <w:ilvl w:val="0"/>
          <w:numId w:val="17"/>
        </w:numPr>
        <w:ind w:left="426" w:hanging="426"/>
      </w:pPr>
      <w:r w:rsidRPr="00AB394E">
        <w:t>Seluruh data yang digunakan merupakan data dummy atau data uji.</w:t>
      </w:r>
    </w:p>
    <w:p w14:paraId="2F8E1BF1" w14:textId="77777777" w:rsidR="00371D00" w:rsidRDefault="00000000" w:rsidP="00371D00">
      <w:pPr>
        <w:pStyle w:val="ListParagraph"/>
        <w:numPr>
          <w:ilvl w:val="0"/>
          <w:numId w:val="17"/>
        </w:numPr>
        <w:ind w:left="426" w:hanging="426"/>
      </w:pPr>
      <w:r w:rsidRPr="00AB394E">
        <w:t>Token, cookie, kredensial, dan data sensitif tidak ditampilkan secara utuh dalam laporan.</w:t>
      </w:r>
    </w:p>
    <w:p w14:paraId="0EB0AC34" w14:textId="77777777" w:rsidR="00371D00" w:rsidRDefault="00000000" w:rsidP="00371D00">
      <w:pPr>
        <w:pStyle w:val="ListParagraph"/>
        <w:numPr>
          <w:ilvl w:val="0"/>
          <w:numId w:val="17"/>
        </w:numPr>
        <w:ind w:left="426" w:hanging="426"/>
      </w:pPr>
      <w:r w:rsidRPr="00AB394E">
        <w:lastRenderedPageBreak/>
        <w:t>Hasil penelitian digunakan untuk tujuan akademik dan rekomendasi perbaikan, bukan untuk eksploitasi atau penyalahgunaan.</w:t>
      </w:r>
    </w:p>
    <w:p w14:paraId="33F52A7E" w14:textId="77777777" w:rsidR="00371D00" w:rsidRDefault="00000000" w:rsidP="00371D00">
      <w:pPr>
        <w:pStyle w:val="ListParagraph"/>
        <w:numPr>
          <w:ilvl w:val="0"/>
          <w:numId w:val="17"/>
        </w:numPr>
        <w:ind w:left="426" w:hanging="426"/>
      </w:pPr>
      <w:r w:rsidRPr="00371D00">
        <w:rPr>
          <w:i/>
          <w:iCs/>
        </w:rPr>
        <w:t>Scope</w:t>
      </w:r>
      <w:r w:rsidRPr="00AB394E">
        <w:t xml:space="preserve"> pengujian dibatasi pada </w:t>
      </w:r>
      <w:r w:rsidRPr="00371D00">
        <w:rPr>
          <w:i/>
          <w:iCs/>
        </w:rPr>
        <w:t>authorization testing</w:t>
      </w:r>
      <w:r w:rsidRPr="00AB394E">
        <w:t xml:space="preserve"> dan tidak melebar ke eksploitasi keamanan lain.</w:t>
      </w:r>
    </w:p>
    <w:p w14:paraId="2D260A99" w14:textId="081F4DB7" w:rsidR="00D3634E" w:rsidRDefault="00000000" w:rsidP="00371D00">
      <w:pPr>
        <w:pStyle w:val="ListParagraph"/>
        <w:numPr>
          <w:ilvl w:val="0"/>
          <w:numId w:val="17"/>
        </w:numPr>
        <w:ind w:left="426" w:hanging="426"/>
      </w:pPr>
      <w:r w:rsidRPr="00AB394E">
        <w:t>Hasil temuan tidak dipublikasikan dalam bentuk detail eksploitasi yang memungkinkan penyalahgunaan di luar konteks akademik.</w:t>
      </w:r>
    </w:p>
    <w:p w14:paraId="48D9D0A7" w14:textId="77777777" w:rsidR="00371D00" w:rsidRPr="00AB394E" w:rsidRDefault="00371D00" w:rsidP="00371D00">
      <w:pPr>
        <w:ind w:firstLine="0"/>
      </w:pPr>
    </w:p>
    <w:p w14:paraId="27715830" w14:textId="77777777" w:rsidR="00D3634E" w:rsidRPr="00AB394E" w:rsidRDefault="00000000" w:rsidP="00A72930">
      <w:pPr>
        <w:pStyle w:val="Heading2"/>
      </w:pPr>
      <w:bookmarkStart w:id="89" w:name="jadwal-penelitian"/>
      <w:bookmarkStart w:id="90" w:name="_Toc232756424"/>
      <w:bookmarkEnd w:id="87"/>
      <w:r w:rsidRPr="00AB394E">
        <w:t>3.13 Jadwal Penelitian</w:t>
      </w:r>
      <w:bookmarkEnd w:id="90"/>
    </w:p>
    <w:p w14:paraId="425103A7" w14:textId="77777777" w:rsidR="00D3634E" w:rsidRPr="00AB394E" w:rsidRDefault="00000000" w:rsidP="00371D00">
      <w:pPr>
        <w:pStyle w:val="Table"/>
      </w:pPr>
      <w:bookmarkStart w:id="91" w:name="_Toc232756492"/>
      <w:r w:rsidRPr="00AB394E">
        <w:t>Tabel 3.8 Jadwal Penelitian</w:t>
      </w:r>
      <w:bookmarkEnd w:id="91"/>
    </w:p>
    <w:tbl>
      <w:tblPr>
        <w:tblStyle w:val="TableGrid"/>
        <w:tblW w:w="4940" w:type="pct"/>
        <w:tblInd w:w="108" w:type="dxa"/>
        <w:tblLayout w:type="fixed"/>
        <w:tblLook w:val="0020" w:firstRow="1" w:lastRow="0" w:firstColumn="0" w:lastColumn="0" w:noHBand="0" w:noVBand="0"/>
      </w:tblPr>
      <w:tblGrid>
        <w:gridCol w:w="1109"/>
        <w:gridCol w:w="4144"/>
        <w:gridCol w:w="3469"/>
      </w:tblGrid>
      <w:tr w:rsidR="00D3634E" w:rsidRPr="00AB394E" w14:paraId="324DC182" w14:textId="77777777" w:rsidTr="00371D00">
        <w:tc>
          <w:tcPr>
            <w:tcW w:w="1134" w:type="dxa"/>
          </w:tcPr>
          <w:p w14:paraId="3905EBD2" w14:textId="77777777" w:rsidR="00D3634E" w:rsidRPr="00D8471E" w:rsidRDefault="00000000" w:rsidP="00371D00">
            <w:pPr>
              <w:ind w:firstLine="0"/>
              <w:jc w:val="center"/>
              <w:rPr>
                <w:b/>
                <w:bCs/>
              </w:rPr>
            </w:pPr>
            <w:r w:rsidRPr="00D8471E">
              <w:rPr>
                <w:b/>
                <w:bCs/>
              </w:rPr>
              <w:t>Minggu</w:t>
            </w:r>
          </w:p>
        </w:tc>
        <w:tc>
          <w:tcPr>
            <w:tcW w:w="4253" w:type="dxa"/>
          </w:tcPr>
          <w:p w14:paraId="33349C13" w14:textId="77777777" w:rsidR="00D3634E" w:rsidRPr="00D8471E" w:rsidRDefault="00000000" w:rsidP="00371D00">
            <w:pPr>
              <w:ind w:firstLine="0"/>
              <w:rPr>
                <w:b/>
                <w:bCs/>
              </w:rPr>
            </w:pPr>
            <w:r w:rsidRPr="00D8471E">
              <w:rPr>
                <w:b/>
                <w:bCs/>
              </w:rPr>
              <w:t>Kegiatan</w:t>
            </w:r>
          </w:p>
        </w:tc>
        <w:tc>
          <w:tcPr>
            <w:tcW w:w="3559" w:type="dxa"/>
          </w:tcPr>
          <w:p w14:paraId="04545501" w14:textId="77777777" w:rsidR="00D3634E" w:rsidRPr="00D8471E" w:rsidRDefault="00000000" w:rsidP="00371D00">
            <w:pPr>
              <w:ind w:firstLine="0"/>
              <w:rPr>
                <w:b/>
                <w:bCs/>
              </w:rPr>
            </w:pPr>
            <w:r w:rsidRPr="00D8471E">
              <w:rPr>
                <w:b/>
                <w:bCs/>
              </w:rPr>
              <w:t>Luaran</w:t>
            </w:r>
          </w:p>
        </w:tc>
      </w:tr>
      <w:tr w:rsidR="00D3634E" w:rsidRPr="00AB394E" w14:paraId="3446F8CF" w14:textId="77777777" w:rsidTr="00371D00">
        <w:tc>
          <w:tcPr>
            <w:tcW w:w="1134" w:type="dxa"/>
          </w:tcPr>
          <w:p w14:paraId="6C057044" w14:textId="77777777" w:rsidR="00D3634E" w:rsidRPr="00AB394E" w:rsidRDefault="00000000" w:rsidP="00371D00">
            <w:pPr>
              <w:ind w:firstLine="0"/>
              <w:jc w:val="center"/>
            </w:pPr>
            <w:r w:rsidRPr="00AB394E">
              <w:t>1</w:t>
            </w:r>
          </w:p>
        </w:tc>
        <w:tc>
          <w:tcPr>
            <w:tcW w:w="4253" w:type="dxa"/>
          </w:tcPr>
          <w:p w14:paraId="27B0CAF4" w14:textId="77777777" w:rsidR="00D3634E" w:rsidRPr="00AB394E" w:rsidRDefault="00000000" w:rsidP="00371D00">
            <w:pPr>
              <w:ind w:firstLine="0"/>
            </w:pPr>
            <w:r w:rsidRPr="00AB394E">
              <w:t xml:space="preserve">Finalisasi judul, </w:t>
            </w:r>
            <w:r w:rsidRPr="00AB394E">
              <w:rPr>
                <w:i/>
                <w:iCs/>
              </w:rPr>
              <w:t>scope</w:t>
            </w:r>
            <w:r w:rsidRPr="00AB394E">
              <w:t>, dan objek penelitian.</w:t>
            </w:r>
          </w:p>
        </w:tc>
        <w:tc>
          <w:tcPr>
            <w:tcW w:w="3559" w:type="dxa"/>
          </w:tcPr>
          <w:p w14:paraId="4466BBFF" w14:textId="77777777" w:rsidR="00D3634E" w:rsidRPr="00AB394E" w:rsidRDefault="00000000" w:rsidP="00371D00">
            <w:pPr>
              <w:ind w:firstLine="0"/>
            </w:pPr>
            <w:r w:rsidRPr="00AB394E">
              <w:t>Judul dan objek final.</w:t>
            </w:r>
          </w:p>
        </w:tc>
      </w:tr>
      <w:tr w:rsidR="00D3634E" w:rsidRPr="00AB394E" w14:paraId="2D6A1789" w14:textId="77777777" w:rsidTr="00371D00">
        <w:tc>
          <w:tcPr>
            <w:tcW w:w="1134" w:type="dxa"/>
          </w:tcPr>
          <w:p w14:paraId="21C3E881" w14:textId="77777777" w:rsidR="00D3634E" w:rsidRPr="00AB394E" w:rsidRDefault="00000000" w:rsidP="00371D00">
            <w:pPr>
              <w:ind w:firstLine="0"/>
              <w:jc w:val="center"/>
            </w:pPr>
            <w:r w:rsidRPr="00AB394E">
              <w:t>2</w:t>
            </w:r>
          </w:p>
        </w:tc>
        <w:tc>
          <w:tcPr>
            <w:tcW w:w="4253" w:type="dxa"/>
          </w:tcPr>
          <w:p w14:paraId="73BB6564" w14:textId="77777777" w:rsidR="00D3634E" w:rsidRPr="00AB394E" w:rsidRDefault="00000000" w:rsidP="00371D00">
            <w:pPr>
              <w:ind w:firstLine="0"/>
            </w:pPr>
            <w:r w:rsidRPr="00AB394E">
              <w:t xml:space="preserve">Pembekuan </w:t>
            </w:r>
            <w:r w:rsidRPr="00AB394E">
              <w:rPr>
                <w:i/>
                <w:iCs/>
              </w:rPr>
              <w:t>commit</w:t>
            </w:r>
            <w:r w:rsidRPr="00AB394E">
              <w:t xml:space="preserve">, </w:t>
            </w:r>
            <w:r w:rsidRPr="00AB394E">
              <w:rPr>
                <w:i/>
                <w:iCs/>
              </w:rPr>
              <w:t>baseline</w:t>
            </w:r>
            <w:r w:rsidRPr="00AB394E">
              <w:t xml:space="preserve"> kebijakan akses, konfigurasi </w:t>
            </w:r>
            <w:r w:rsidRPr="00AB394E">
              <w:rPr>
                <w:i/>
                <w:iCs/>
              </w:rPr>
              <w:t>runtime</w:t>
            </w:r>
            <w:r w:rsidRPr="00AB394E">
              <w:t>, dan dataset dummy.</w:t>
            </w:r>
          </w:p>
        </w:tc>
        <w:tc>
          <w:tcPr>
            <w:tcW w:w="3559" w:type="dxa"/>
          </w:tcPr>
          <w:p w14:paraId="772DA6EF" w14:textId="77777777" w:rsidR="00D3634E" w:rsidRPr="00AB394E" w:rsidRDefault="00000000" w:rsidP="00371D00">
            <w:pPr>
              <w:ind w:firstLine="0"/>
            </w:pPr>
            <w:r w:rsidRPr="00AB394E">
              <w:t xml:space="preserve">Dokumen </w:t>
            </w:r>
            <w:r w:rsidRPr="00AB394E">
              <w:rPr>
                <w:i/>
                <w:iCs/>
              </w:rPr>
              <w:t>baseline</w:t>
            </w:r>
            <w:r w:rsidRPr="00AB394E">
              <w:t>.</w:t>
            </w:r>
          </w:p>
        </w:tc>
      </w:tr>
      <w:tr w:rsidR="00D3634E" w:rsidRPr="00AB394E" w14:paraId="5F4BA3B7" w14:textId="77777777" w:rsidTr="00371D00">
        <w:tc>
          <w:tcPr>
            <w:tcW w:w="1134" w:type="dxa"/>
          </w:tcPr>
          <w:p w14:paraId="5A15AE39" w14:textId="77777777" w:rsidR="00D3634E" w:rsidRPr="00AB394E" w:rsidRDefault="00000000" w:rsidP="00371D00">
            <w:pPr>
              <w:ind w:firstLine="0"/>
              <w:jc w:val="center"/>
            </w:pPr>
            <w:r w:rsidRPr="00AB394E">
              <w:t>3</w:t>
            </w:r>
          </w:p>
        </w:tc>
        <w:tc>
          <w:tcPr>
            <w:tcW w:w="4253" w:type="dxa"/>
          </w:tcPr>
          <w:p w14:paraId="0CC9972D" w14:textId="77777777" w:rsidR="00D3634E" w:rsidRPr="00AB394E" w:rsidRDefault="00000000" w:rsidP="00371D00">
            <w:pPr>
              <w:ind w:firstLine="0"/>
            </w:pPr>
            <w:r w:rsidRPr="00AB394E">
              <w:t>Studi literatur OWASP, NIST, dan artikel akademik.</w:t>
            </w:r>
          </w:p>
        </w:tc>
        <w:tc>
          <w:tcPr>
            <w:tcW w:w="3559" w:type="dxa"/>
          </w:tcPr>
          <w:p w14:paraId="2CB9645A" w14:textId="77777777" w:rsidR="00D3634E" w:rsidRPr="00AB394E" w:rsidRDefault="00000000" w:rsidP="00371D00">
            <w:pPr>
              <w:ind w:firstLine="0"/>
            </w:pPr>
            <w:r w:rsidRPr="00AB394E">
              <w:t>Draf tinjauan pustaka.</w:t>
            </w:r>
          </w:p>
        </w:tc>
      </w:tr>
      <w:tr w:rsidR="00D3634E" w:rsidRPr="00AB394E" w14:paraId="7130D8B5" w14:textId="77777777" w:rsidTr="00371D00">
        <w:tc>
          <w:tcPr>
            <w:tcW w:w="1134" w:type="dxa"/>
          </w:tcPr>
          <w:p w14:paraId="73D48735" w14:textId="77777777" w:rsidR="00D3634E" w:rsidRPr="00AB394E" w:rsidRDefault="00000000" w:rsidP="00371D00">
            <w:pPr>
              <w:ind w:firstLine="0"/>
              <w:jc w:val="center"/>
            </w:pPr>
            <w:r w:rsidRPr="00AB394E">
              <w:t>4</w:t>
            </w:r>
          </w:p>
        </w:tc>
        <w:tc>
          <w:tcPr>
            <w:tcW w:w="4253" w:type="dxa"/>
          </w:tcPr>
          <w:p w14:paraId="3B53F364" w14:textId="77777777" w:rsidR="00D3634E" w:rsidRPr="00AB394E" w:rsidRDefault="00000000" w:rsidP="00371D00">
            <w:pPr>
              <w:ind w:firstLine="0"/>
            </w:pPr>
            <w:r w:rsidRPr="00AB394E">
              <w:t xml:space="preserve">Inventarisasi </w:t>
            </w:r>
            <w:r w:rsidRPr="00AB394E">
              <w:rPr>
                <w:i/>
                <w:iCs/>
              </w:rPr>
              <w:t>endpoint</w:t>
            </w:r>
            <w:r w:rsidRPr="00AB394E">
              <w:t xml:space="preserve">, </w:t>
            </w:r>
            <w:r w:rsidRPr="00AB394E">
              <w:rPr>
                <w:i/>
                <w:iCs/>
              </w:rPr>
              <w:t>role</w:t>
            </w:r>
            <w:r w:rsidRPr="00AB394E">
              <w:t xml:space="preserve">, dan </w:t>
            </w:r>
            <w:r w:rsidRPr="00AB394E">
              <w:rPr>
                <w:i/>
                <w:iCs/>
              </w:rPr>
              <w:t>resource</w:t>
            </w:r>
            <w:r w:rsidRPr="00AB394E">
              <w:t>.</w:t>
            </w:r>
          </w:p>
        </w:tc>
        <w:tc>
          <w:tcPr>
            <w:tcW w:w="3559" w:type="dxa"/>
          </w:tcPr>
          <w:p w14:paraId="1EAD15FA" w14:textId="77777777" w:rsidR="00D3634E" w:rsidRPr="00AB394E" w:rsidRDefault="00000000" w:rsidP="00371D00">
            <w:pPr>
              <w:ind w:firstLine="0"/>
            </w:pPr>
            <w:r w:rsidRPr="00AB394E">
              <w:t xml:space="preserve">Daftar </w:t>
            </w:r>
            <w:r w:rsidRPr="00AB394E">
              <w:rPr>
                <w:i/>
                <w:iCs/>
              </w:rPr>
              <w:t>endpoint</w:t>
            </w:r>
            <w:r w:rsidRPr="00AB394E">
              <w:t xml:space="preserve"> terpilih.</w:t>
            </w:r>
          </w:p>
        </w:tc>
      </w:tr>
      <w:tr w:rsidR="00D3634E" w:rsidRPr="00AB394E" w14:paraId="6B35BC8E" w14:textId="77777777" w:rsidTr="00371D00">
        <w:tc>
          <w:tcPr>
            <w:tcW w:w="1134" w:type="dxa"/>
          </w:tcPr>
          <w:p w14:paraId="79F67D21" w14:textId="77777777" w:rsidR="00D3634E" w:rsidRPr="00AB394E" w:rsidRDefault="00000000" w:rsidP="00371D00">
            <w:pPr>
              <w:ind w:firstLine="0"/>
              <w:jc w:val="center"/>
            </w:pPr>
            <w:r w:rsidRPr="00AB394E">
              <w:t>5</w:t>
            </w:r>
          </w:p>
        </w:tc>
        <w:tc>
          <w:tcPr>
            <w:tcW w:w="4253" w:type="dxa"/>
          </w:tcPr>
          <w:p w14:paraId="002B520E" w14:textId="77777777" w:rsidR="00D3634E" w:rsidRPr="00AB394E" w:rsidRDefault="00000000" w:rsidP="00371D00">
            <w:pPr>
              <w:ind w:firstLine="0"/>
            </w:pPr>
            <w:r w:rsidRPr="00AB394E">
              <w:t>Penyusunan matriks hak akses.</w:t>
            </w:r>
          </w:p>
        </w:tc>
        <w:tc>
          <w:tcPr>
            <w:tcW w:w="3559" w:type="dxa"/>
          </w:tcPr>
          <w:p w14:paraId="18F78854" w14:textId="77777777" w:rsidR="00D3634E" w:rsidRPr="00AB394E" w:rsidRDefault="00000000" w:rsidP="00371D00">
            <w:pPr>
              <w:ind w:firstLine="0"/>
            </w:pPr>
            <w:r w:rsidRPr="00AB394E">
              <w:t>Matriks akses.</w:t>
            </w:r>
          </w:p>
        </w:tc>
      </w:tr>
      <w:tr w:rsidR="00D3634E" w:rsidRPr="00AB394E" w14:paraId="6B191D72" w14:textId="77777777" w:rsidTr="00371D00">
        <w:tc>
          <w:tcPr>
            <w:tcW w:w="1134" w:type="dxa"/>
          </w:tcPr>
          <w:p w14:paraId="078F8B15" w14:textId="77777777" w:rsidR="00D3634E" w:rsidRPr="00AB394E" w:rsidRDefault="00000000" w:rsidP="00371D00">
            <w:pPr>
              <w:ind w:firstLine="0"/>
              <w:jc w:val="center"/>
            </w:pPr>
            <w:r w:rsidRPr="00AB394E">
              <w:t>6</w:t>
            </w:r>
          </w:p>
        </w:tc>
        <w:tc>
          <w:tcPr>
            <w:tcW w:w="4253" w:type="dxa"/>
          </w:tcPr>
          <w:p w14:paraId="28D7551C" w14:textId="77777777" w:rsidR="00D3634E" w:rsidRPr="00AB394E" w:rsidRDefault="00000000" w:rsidP="00371D00">
            <w:pPr>
              <w:ind w:firstLine="0"/>
            </w:pPr>
            <w:r w:rsidRPr="00AB394E">
              <w:t xml:space="preserve">Penyusunan </w:t>
            </w:r>
            <w:r w:rsidRPr="00AB394E">
              <w:rPr>
                <w:i/>
                <w:iCs/>
              </w:rPr>
              <w:t>test case</w:t>
            </w:r>
            <w:r w:rsidRPr="00AB394E">
              <w:t xml:space="preserve"> dan template </w:t>
            </w:r>
            <w:r w:rsidRPr="00AB394E">
              <w:rPr>
                <w:i/>
                <w:iCs/>
              </w:rPr>
              <w:t>evidence</w:t>
            </w:r>
            <w:r w:rsidRPr="00AB394E">
              <w:t>.</w:t>
            </w:r>
          </w:p>
        </w:tc>
        <w:tc>
          <w:tcPr>
            <w:tcW w:w="3559" w:type="dxa"/>
          </w:tcPr>
          <w:p w14:paraId="67E8DAA7" w14:textId="77777777" w:rsidR="00D3634E" w:rsidRPr="00AB394E" w:rsidRDefault="00000000" w:rsidP="00371D00">
            <w:pPr>
              <w:ind w:firstLine="0"/>
            </w:pPr>
            <w:r w:rsidRPr="00AB394E">
              <w:t>Test case awal.</w:t>
            </w:r>
          </w:p>
        </w:tc>
      </w:tr>
      <w:tr w:rsidR="00D3634E" w:rsidRPr="00AB394E" w14:paraId="2F398CB5" w14:textId="77777777" w:rsidTr="00371D00">
        <w:tc>
          <w:tcPr>
            <w:tcW w:w="1134" w:type="dxa"/>
          </w:tcPr>
          <w:p w14:paraId="3D8B8404" w14:textId="77777777" w:rsidR="00D3634E" w:rsidRPr="00AB394E" w:rsidRDefault="00000000" w:rsidP="00371D00">
            <w:pPr>
              <w:ind w:firstLine="0"/>
              <w:jc w:val="center"/>
            </w:pPr>
            <w:r w:rsidRPr="00AB394E">
              <w:t>7</w:t>
            </w:r>
          </w:p>
        </w:tc>
        <w:tc>
          <w:tcPr>
            <w:tcW w:w="4253" w:type="dxa"/>
          </w:tcPr>
          <w:p w14:paraId="2C5472FC" w14:textId="77777777" w:rsidR="00D3634E" w:rsidRPr="00AB394E" w:rsidRDefault="00000000" w:rsidP="00371D00">
            <w:pPr>
              <w:ind w:firstLine="0"/>
            </w:pPr>
            <w:r w:rsidRPr="00AB394E">
              <w:rPr>
                <w:i/>
                <w:iCs/>
              </w:rPr>
              <w:t>Dry run</w:t>
            </w:r>
            <w:r w:rsidRPr="00AB394E">
              <w:t xml:space="preserve"> dan revisi instrumen.</w:t>
            </w:r>
          </w:p>
        </w:tc>
        <w:tc>
          <w:tcPr>
            <w:tcW w:w="3559" w:type="dxa"/>
          </w:tcPr>
          <w:p w14:paraId="3ECBE5BE" w14:textId="77777777" w:rsidR="00D3634E" w:rsidRPr="00AB394E" w:rsidRDefault="00000000" w:rsidP="00371D00">
            <w:pPr>
              <w:ind w:firstLine="0"/>
            </w:pPr>
            <w:r w:rsidRPr="00AB394E">
              <w:t>Instrumen final.</w:t>
            </w:r>
          </w:p>
        </w:tc>
      </w:tr>
      <w:tr w:rsidR="00D3634E" w:rsidRPr="00AB394E" w14:paraId="029A26AB" w14:textId="77777777" w:rsidTr="00371D00">
        <w:tc>
          <w:tcPr>
            <w:tcW w:w="1134" w:type="dxa"/>
          </w:tcPr>
          <w:p w14:paraId="4DD7B7B2" w14:textId="77777777" w:rsidR="00D3634E" w:rsidRPr="00AB394E" w:rsidRDefault="00000000" w:rsidP="00371D00">
            <w:pPr>
              <w:ind w:firstLine="0"/>
              <w:jc w:val="center"/>
            </w:pPr>
            <w:r w:rsidRPr="00AB394E">
              <w:t>8-9</w:t>
            </w:r>
          </w:p>
        </w:tc>
        <w:tc>
          <w:tcPr>
            <w:tcW w:w="4253" w:type="dxa"/>
          </w:tcPr>
          <w:p w14:paraId="67AF0D7D" w14:textId="77777777" w:rsidR="00D3634E" w:rsidRPr="00AB394E" w:rsidRDefault="00000000" w:rsidP="00371D00">
            <w:pPr>
              <w:ind w:firstLine="0"/>
            </w:pPr>
            <w:r w:rsidRPr="00AB394E">
              <w:t>Pelaksanaan pengujian utama.</w:t>
            </w:r>
          </w:p>
        </w:tc>
        <w:tc>
          <w:tcPr>
            <w:tcW w:w="3559" w:type="dxa"/>
          </w:tcPr>
          <w:p w14:paraId="41A56ED8" w14:textId="77777777" w:rsidR="00D3634E" w:rsidRPr="00AB394E" w:rsidRDefault="00000000" w:rsidP="00371D00">
            <w:pPr>
              <w:ind w:firstLine="0"/>
            </w:pPr>
            <w:r w:rsidRPr="00AB394E">
              <w:rPr>
                <w:i/>
                <w:iCs/>
              </w:rPr>
              <w:t>Evidence</w:t>
            </w:r>
            <w:r w:rsidRPr="00AB394E">
              <w:t xml:space="preserve"> pengujian.</w:t>
            </w:r>
          </w:p>
        </w:tc>
      </w:tr>
      <w:tr w:rsidR="00D3634E" w:rsidRPr="00AB394E" w14:paraId="01928EDC" w14:textId="77777777" w:rsidTr="00371D00">
        <w:tc>
          <w:tcPr>
            <w:tcW w:w="1134" w:type="dxa"/>
          </w:tcPr>
          <w:p w14:paraId="6ECA2B8F" w14:textId="77777777" w:rsidR="00D3634E" w:rsidRPr="00AB394E" w:rsidRDefault="00000000" w:rsidP="00371D00">
            <w:pPr>
              <w:ind w:firstLine="0"/>
              <w:jc w:val="center"/>
            </w:pPr>
            <w:r w:rsidRPr="00AB394E">
              <w:t>10</w:t>
            </w:r>
          </w:p>
        </w:tc>
        <w:tc>
          <w:tcPr>
            <w:tcW w:w="4253" w:type="dxa"/>
          </w:tcPr>
          <w:p w14:paraId="5CF60B0E" w14:textId="77777777" w:rsidR="00D3634E" w:rsidRPr="00AB394E" w:rsidRDefault="00000000" w:rsidP="00371D00">
            <w:pPr>
              <w:ind w:firstLine="0"/>
            </w:pPr>
            <w:r w:rsidRPr="00AB394E">
              <w:rPr>
                <w:i/>
                <w:iCs/>
              </w:rPr>
              <w:t>Re-test</w:t>
            </w:r>
            <w:r w:rsidRPr="00AB394E">
              <w:t>, analisis data, dan perhitungan metrik.</w:t>
            </w:r>
          </w:p>
        </w:tc>
        <w:tc>
          <w:tcPr>
            <w:tcW w:w="3559" w:type="dxa"/>
          </w:tcPr>
          <w:p w14:paraId="6612FD76" w14:textId="77777777" w:rsidR="00D3634E" w:rsidRPr="00AB394E" w:rsidRDefault="00000000" w:rsidP="00371D00">
            <w:pPr>
              <w:ind w:firstLine="0"/>
            </w:pPr>
            <w:r w:rsidRPr="00AB394E">
              <w:t xml:space="preserve">Tabel hasil, ACR, ACFR, dan </w:t>
            </w:r>
            <w:r w:rsidRPr="00AB394E">
              <w:rPr>
                <w:i/>
                <w:iCs/>
              </w:rPr>
              <w:t>severity</w:t>
            </w:r>
            <w:r w:rsidRPr="00AB394E">
              <w:t>.</w:t>
            </w:r>
          </w:p>
        </w:tc>
      </w:tr>
      <w:tr w:rsidR="00D3634E" w:rsidRPr="00AB394E" w14:paraId="71E4E516" w14:textId="77777777" w:rsidTr="00371D00">
        <w:tc>
          <w:tcPr>
            <w:tcW w:w="1134" w:type="dxa"/>
          </w:tcPr>
          <w:p w14:paraId="6E7F2C1E" w14:textId="77777777" w:rsidR="00D3634E" w:rsidRPr="00AB394E" w:rsidRDefault="00000000" w:rsidP="00371D00">
            <w:pPr>
              <w:ind w:firstLine="0"/>
              <w:jc w:val="center"/>
            </w:pPr>
            <w:r w:rsidRPr="00AB394E">
              <w:t>11</w:t>
            </w:r>
          </w:p>
        </w:tc>
        <w:tc>
          <w:tcPr>
            <w:tcW w:w="4253" w:type="dxa"/>
          </w:tcPr>
          <w:p w14:paraId="1FCC5C75" w14:textId="77777777" w:rsidR="00D3634E" w:rsidRPr="00AB394E" w:rsidRDefault="00000000" w:rsidP="00371D00">
            <w:pPr>
              <w:ind w:firstLine="0"/>
            </w:pPr>
            <w:r w:rsidRPr="00AB394E">
              <w:t>Penyusunan rekomendasi mitigasi dan validasi ulang dokumen.</w:t>
            </w:r>
          </w:p>
        </w:tc>
        <w:tc>
          <w:tcPr>
            <w:tcW w:w="3559" w:type="dxa"/>
          </w:tcPr>
          <w:p w14:paraId="7E03C68C" w14:textId="77777777" w:rsidR="00D3634E" w:rsidRPr="00AB394E" w:rsidRDefault="00000000" w:rsidP="00371D00">
            <w:pPr>
              <w:ind w:firstLine="0"/>
            </w:pPr>
            <w:r w:rsidRPr="00AB394E">
              <w:t>Rekomendasi dan catatan revisi.</w:t>
            </w:r>
          </w:p>
        </w:tc>
      </w:tr>
      <w:tr w:rsidR="00D3634E" w:rsidRPr="00AB394E" w14:paraId="7591585E" w14:textId="77777777" w:rsidTr="00371D00">
        <w:tc>
          <w:tcPr>
            <w:tcW w:w="1134" w:type="dxa"/>
          </w:tcPr>
          <w:p w14:paraId="7535837C" w14:textId="77777777" w:rsidR="00D3634E" w:rsidRPr="00AB394E" w:rsidRDefault="00000000" w:rsidP="00371D00">
            <w:pPr>
              <w:ind w:firstLine="0"/>
              <w:jc w:val="center"/>
            </w:pPr>
            <w:r w:rsidRPr="00AB394E">
              <w:t>12</w:t>
            </w:r>
          </w:p>
        </w:tc>
        <w:tc>
          <w:tcPr>
            <w:tcW w:w="4253" w:type="dxa"/>
          </w:tcPr>
          <w:p w14:paraId="21022E0D" w14:textId="77777777" w:rsidR="00D3634E" w:rsidRPr="00AB394E" w:rsidRDefault="00000000" w:rsidP="00371D00">
            <w:pPr>
              <w:ind w:firstLine="0"/>
            </w:pPr>
            <w:r w:rsidRPr="00AB394E">
              <w:t>Finalisasi proposal/laporan.</w:t>
            </w:r>
          </w:p>
        </w:tc>
        <w:tc>
          <w:tcPr>
            <w:tcW w:w="3559" w:type="dxa"/>
          </w:tcPr>
          <w:p w14:paraId="6BAD61E4" w14:textId="77777777" w:rsidR="00D3634E" w:rsidRPr="00AB394E" w:rsidRDefault="00000000" w:rsidP="00371D00">
            <w:pPr>
              <w:ind w:firstLine="0"/>
            </w:pPr>
            <w:r w:rsidRPr="00AB394E">
              <w:t>Dokumen final.</w:t>
            </w:r>
          </w:p>
        </w:tc>
      </w:tr>
    </w:tbl>
    <w:p w14:paraId="63F807C1" w14:textId="77777777" w:rsidR="00D3634E" w:rsidRPr="00AB394E" w:rsidRDefault="00000000" w:rsidP="00A72930">
      <w:pPr>
        <w:pStyle w:val="Heading2"/>
      </w:pPr>
      <w:bookmarkStart w:id="92" w:name="keterbatasan-penelitian"/>
      <w:bookmarkStart w:id="93" w:name="_Toc232756425"/>
      <w:bookmarkEnd w:id="89"/>
      <w:r w:rsidRPr="00AB394E">
        <w:lastRenderedPageBreak/>
        <w:t>3.14 Keterbatasan Penelitian</w:t>
      </w:r>
      <w:bookmarkEnd w:id="93"/>
    </w:p>
    <w:p w14:paraId="3D4E6FD3" w14:textId="77777777" w:rsidR="00D3634E" w:rsidRPr="00AB394E" w:rsidRDefault="00000000" w:rsidP="00371D00">
      <w:r w:rsidRPr="00AB394E">
        <w:t xml:space="preserve">Penelitian ini memiliki beberapa keterbatasan. Pertama, objek penelitian hanya dibatasi pada satu aplikasi, yaitu Self Order System Management, sehingga hasil penelitian tidak dimaksudkan untuk digeneralisasi ke seluruh aplikasi web multi-role. Kedua, </w:t>
      </w:r>
      <w:r w:rsidRPr="00AB394E">
        <w:rPr>
          <w:i/>
          <w:iCs/>
        </w:rPr>
        <w:t>test case</w:t>
      </w:r>
      <w:r w:rsidRPr="00AB394E">
        <w:t xml:space="preserve"> dipilih menggunakan </w:t>
      </w:r>
      <w:r w:rsidRPr="00AB394E">
        <w:rPr>
          <w:i/>
          <w:iCs/>
        </w:rPr>
        <w:t>purposive sampling</w:t>
      </w:r>
      <w:r w:rsidRPr="00AB394E">
        <w:t xml:space="preserve"> berdasarkan </w:t>
      </w:r>
      <w:r w:rsidRPr="00AB394E">
        <w:rPr>
          <w:i/>
          <w:iCs/>
        </w:rPr>
        <w:t>endpoint</w:t>
      </w:r>
      <w:r w:rsidRPr="00AB394E">
        <w:t xml:space="preserve"> dan </w:t>
      </w:r>
      <w:r w:rsidRPr="00AB394E">
        <w:rPr>
          <w:i/>
          <w:iCs/>
        </w:rPr>
        <w:t>resource</w:t>
      </w:r>
      <w:r w:rsidRPr="00AB394E">
        <w:t xml:space="preserve"> yang relevan dengan </w:t>
      </w:r>
      <w:r w:rsidRPr="00AB394E">
        <w:rPr>
          <w:i/>
          <w:iCs/>
        </w:rPr>
        <w:t>authorization testing</w:t>
      </w:r>
      <w:r w:rsidRPr="00AB394E">
        <w:t xml:space="preserve">, sehingga tidak seluruh </w:t>
      </w:r>
      <w:r w:rsidRPr="00AB394E">
        <w:rPr>
          <w:i/>
          <w:iCs/>
        </w:rPr>
        <w:t>endpoint</w:t>
      </w:r>
      <w:r w:rsidRPr="00AB394E">
        <w:t xml:space="preserve"> aplikasi diuji.</w:t>
      </w:r>
    </w:p>
    <w:p w14:paraId="0524BD09" w14:textId="77777777" w:rsidR="00D3634E" w:rsidRPr="00AB394E" w:rsidRDefault="00000000" w:rsidP="00371D00">
      <w:r w:rsidRPr="00AB394E">
        <w:t xml:space="preserve">Ketiga, pengujian dilakukan secara manual sehingga terdapat potensi </w:t>
      </w:r>
      <w:r w:rsidRPr="00AB394E">
        <w:rPr>
          <w:i/>
          <w:iCs/>
        </w:rPr>
        <w:t>human error</w:t>
      </w:r>
      <w:r w:rsidRPr="00AB394E">
        <w:t xml:space="preserve"> dalam pengiriman </w:t>
      </w:r>
      <w:r w:rsidRPr="00AB394E">
        <w:rPr>
          <w:i/>
          <w:iCs/>
        </w:rPr>
        <w:t>request</w:t>
      </w:r>
      <w:r w:rsidRPr="00AB394E">
        <w:t xml:space="preserve">, penggunaan token, atau pencatatan </w:t>
      </w:r>
      <w:r w:rsidRPr="00AB394E">
        <w:rPr>
          <w:i/>
          <w:iCs/>
        </w:rPr>
        <w:t>evidence</w:t>
      </w:r>
      <w:r w:rsidRPr="00AB394E">
        <w:t xml:space="preserve">. Untuk mengurangi risiko tersebut, setiap </w:t>
      </w:r>
      <w:r w:rsidRPr="00AB394E">
        <w:rPr>
          <w:i/>
          <w:iCs/>
        </w:rPr>
        <w:t>test case</w:t>
      </w:r>
      <w:r w:rsidRPr="00AB394E">
        <w:t xml:space="preserve"> yang menghasilkan klasifikasi </w:t>
      </w:r>
      <w:r w:rsidRPr="00AB394E">
        <w:rPr>
          <w:i/>
          <w:iCs/>
        </w:rPr>
        <w:t>vulnerable</w:t>
      </w:r>
      <w:r w:rsidRPr="00AB394E">
        <w:t xml:space="preserve"> diuji ulang minimal satu kali menggunakan token atau konteks sesi baru sebelum dicatat sebagai temuan final. Jika hasil </w:t>
      </w:r>
      <w:r w:rsidRPr="00AB394E">
        <w:rPr>
          <w:i/>
          <w:iCs/>
        </w:rPr>
        <w:t>re-test</w:t>
      </w:r>
      <w:r w:rsidRPr="00AB394E">
        <w:t xml:space="preserve"> tidak konsisten, temuan tidak langsung diklasifikasikan sebagai </w:t>
      </w:r>
      <w:r w:rsidRPr="00AB394E">
        <w:rPr>
          <w:i/>
          <w:iCs/>
        </w:rPr>
        <w:t>vulnerable</w:t>
      </w:r>
      <w:r w:rsidRPr="00AB394E">
        <w:t xml:space="preserve">, tetapi diberi status </w:t>
      </w:r>
      <w:r w:rsidRPr="00AB394E">
        <w:rPr>
          <w:i/>
          <w:iCs/>
        </w:rPr>
        <w:t>inconclusive</w:t>
      </w:r>
      <w:r w:rsidRPr="00AB394E">
        <w:t xml:space="preserve"> atau dianalisis sebagai indikasi masalah </w:t>
      </w:r>
      <w:r w:rsidRPr="00AB394E">
        <w:rPr>
          <w:i/>
          <w:iCs/>
        </w:rPr>
        <w:t>state/session</w:t>
      </w:r>
      <w:r w:rsidRPr="00AB394E">
        <w:t xml:space="preserve"> yang tidak deterministik.</w:t>
      </w:r>
    </w:p>
    <w:p w14:paraId="51FDAA31" w14:textId="77777777" w:rsidR="0075665A" w:rsidRDefault="00000000" w:rsidP="0075665A">
      <w:r w:rsidRPr="00AB394E">
        <w:t xml:space="preserve">Keempat, ACR dan ACFR merupakan metrik operasional penelitian yang dirumuskan untuk kebutuhan evaluasi ini, bukan standar industri baku. Nilai ACR dan ACFR hanya merepresentasikan kondisi objek penelitian pada versi kode, </w:t>
      </w:r>
      <w:r w:rsidRPr="00AB394E">
        <w:rPr>
          <w:i/>
          <w:iCs/>
        </w:rPr>
        <w:t>baseline</w:t>
      </w:r>
      <w:r w:rsidRPr="00AB394E">
        <w:t xml:space="preserve"> kebijakan akses, konfigurasi </w:t>
      </w:r>
      <w:r w:rsidRPr="00AB394E">
        <w:rPr>
          <w:i/>
          <w:iCs/>
        </w:rPr>
        <w:t>runtime</w:t>
      </w:r>
      <w:r w:rsidRPr="00AB394E">
        <w:t>, dan dataset dummy yang telah dibekukan sebelum pengujian</w:t>
      </w:r>
      <w:bookmarkStart w:id="94" w:name="daftar-pustaka"/>
      <w:bookmarkStart w:id="95" w:name="_Toc232756426"/>
      <w:bookmarkEnd w:id="67"/>
      <w:bookmarkEnd w:id="92"/>
      <w:r w:rsidR="0075665A">
        <w:t>.</w:t>
      </w:r>
    </w:p>
    <w:p w14:paraId="0B76FFB5" w14:textId="77777777" w:rsidR="0075665A" w:rsidRDefault="0075665A" w:rsidP="0075665A">
      <w:pPr>
        <w:ind w:firstLine="0"/>
        <w:sectPr w:rsidR="0075665A" w:rsidSect="00034616">
          <w:pgSz w:w="12240" w:h="15840"/>
          <w:pgMar w:top="1701" w:right="1701" w:bottom="1701" w:left="1701" w:header="720" w:footer="720" w:gutter="0"/>
          <w:cols w:space="720"/>
          <w:docGrid w:linePitch="360"/>
        </w:sectPr>
      </w:pPr>
    </w:p>
    <w:p w14:paraId="53312DED" w14:textId="5BAB342E" w:rsidR="00D3634E" w:rsidRPr="00AB394E" w:rsidRDefault="00000000" w:rsidP="0075665A">
      <w:pPr>
        <w:pStyle w:val="Heading1"/>
      </w:pPr>
      <w:r w:rsidRPr="00AB394E">
        <w:lastRenderedPageBreak/>
        <w:t>DAFTAR PUSTAKA</w:t>
      </w:r>
      <w:bookmarkEnd w:id="95"/>
    </w:p>
    <w:p w14:paraId="57A80BF4" w14:textId="0E698398" w:rsidR="00492B76" w:rsidRDefault="00000000" w:rsidP="00492B76">
      <w:pPr>
        <w:ind w:left="709" w:hanging="709"/>
      </w:pPr>
      <w:r w:rsidRPr="00AB394E">
        <w:t xml:space="preserve">Bau, J., Bursztein, E., Gupta, D., &amp; Mitchell, J. (2010). State of the art: Automated black-box web application vulnerability testing. </w:t>
      </w:r>
      <w:r w:rsidRPr="00AB394E">
        <w:rPr>
          <w:i/>
          <w:iCs/>
        </w:rPr>
        <w:t>2010 IEEE Symposium on Security and Privacy</w:t>
      </w:r>
      <w:r w:rsidRPr="00AB394E">
        <w:t xml:space="preserve">, 332-345. </w:t>
      </w:r>
      <w:hyperlink r:id="rId17" w:history="1">
        <w:r w:rsidR="00492B76" w:rsidRPr="00E4691F">
          <w:rPr>
            <w:rStyle w:val="Hyperlink"/>
          </w:rPr>
          <w:t>https://doi.org/10.1109/SP.2010.27</w:t>
        </w:r>
      </w:hyperlink>
    </w:p>
    <w:p w14:paraId="084BCB07" w14:textId="77777777" w:rsidR="00492B76" w:rsidRDefault="00000000" w:rsidP="00492B76">
      <w:pPr>
        <w:ind w:left="709" w:hanging="709"/>
      </w:pPr>
      <w:r w:rsidRPr="00AB394E">
        <w:t xml:space="preserve">Bonatti, P. A., &amp; Samarati, P. (2002). Regulating service access and information release on the web. </w:t>
      </w:r>
      <w:r w:rsidRPr="00AB394E">
        <w:rPr>
          <w:i/>
          <w:iCs/>
        </w:rPr>
        <w:t>Computers &amp; Security, 21</w:t>
      </w:r>
      <w:r w:rsidRPr="00AB394E">
        <w:t>(2), 131-155.</w:t>
      </w:r>
    </w:p>
    <w:p w14:paraId="418821F0" w14:textId="2D1DF60C" w:rsidR="00492B76" w:rsidRDefault="00000000" w:rsidP="00492B76">
      <w:pPr>
        <w:ind w:left="709" w:hanging="709"/>
      </w:pPr>
      <w:r w:rsidRPr="00AB394E">
        <w:t>Doupé, A., Cova, M., &amp; Vigna, G. (2010). Why Johnny can’t pentest: An analysis</w:t>
      </w:r>
      <w:r w:rsidR="00492B76">
        <w:t xml:space="preserve"> </w:t>
      </w:r>
      <w:r w:rsidRPr="00AB394E">
        <w:t xml:space="preserve">of black-box web vulnerability scanners. In </w:t>
      </w:r>
      <w:r w:rsidRPr="00AB394E">
        <w:rPr>
          <w:i/>
          <w:iCs/>
        </w:rPr>
        <w:t>Detection of Intrusions and Malware, and Vulnerability Assessment</w:t>
      </w:r>
      <w:r w:rsidRPr="00AB394E">
        <w:t xml:space="preserve"> (Lecture Notes in Computer Science). Springer. </w:t>
      </w:r>
      <w:hyperlink r:id="rId18" w:history="1">
        <w:r w:rsidR="00492B76" w:rsidRPr="00E4691F">
          <w:rPr>
            <w:rStyle w:val="Hyperlink"/>
          </w:rPr>
          <w:t>https://doi.org/10.1007/978-3-642-14215-4_7</w:t>
        </w:r>
      </w:hyperlink>
    </w:p>
    <w:p w14:paraId="45EF57D3" w14:textId="77777777" w:rsidR="00492B76" w:rsidRDefault="00000000" w:rsidP="00492B76">
      <w:pPr>
        <w:ind w:left="709" w:hanging="709"/>
      </w:pPr>
      <w:r w:rsidRPr="00AB394E">
        <w:t>Fuchs, L., Pernul, G., &amp; Sandhu, R. (2011). Roles in information security: A survey</w:t>
      </w:r>
      <w:r w:rsidR="00492B76">
        <w:t xml:space="preserve"> </w:t>
      </w:r>
      <w:r w:rsidRPr="00AB394E">
        <w:t xml:space="preserve">and classification of the research area. </w:t>
      </w:r>
      <w:r w:rsidRPr="00AB394E">
        <w:rPr>
          <w:i/>
          <w:iCs/>
        </w:rPr>
        <w:t>Computers &amp; Security, 30</w:t>
      </w:r>
      <w:r w:rsidRPr="00AB394E">
        <w:t>(8), 748-769.</w:t>
      </w:r>
    </w:p>
    <w:p w14:paraId="3A593DED" w14:textId="77777777" w:rsidR="00492B76" w:rsidRDefault="00000000" w:rsidP="00492B76">
      <w:pPr>
        <w:ind w:left="709" w:hanging="709"/>
      </w:pPr>
      <w:r w:rsidRPr="00AB394E">
        <w:t xml:space="preserve">Hu, V. C., Ferraiolo, D., Kuhn, D. R., Schnitzer, A., Sandlin, K., Miller, R., &amp; Scarfone, K. (2014). </w:t>
      </w:r>
      <w:r w:rsidRPr="00AB394E">
        <w:rPr>
          <w:i/>
          <w:iCs/>
        </w:rPr>
        <w:t>Guide to attribute based access control (ABAC) definition and considerations</w:t>
      </w:r>
      <w:r w:rsidRPr="00AB394E">
        <w:t xml:space="preserve"> (NIST Special Publication 800-162). National Institute of Standards and Technology.</w:t>
      </w:r>
    </w:p>
    <w:p w14:paraId="1FC82BE2" w14:textId="511E43AD" w:rsidR="00492B76" w:rsidRDefault="00000000" w:rsidP="00492B76">
      <w:pPr>
        <w:ind w:left="709" w:hanging="709"/>
      </w:pPr>
      <w:r w:rsidRPr="00AB394E">
        <w:t xml:space="preserve">Hu, V. C., Kuhn, D. R., Ferraiolo, D. F., &amp; Voas, J. (2015). Attribute-based access control. </w:t>
      </w:r>
      <w:r w:rsidRPr="00AB394E">
        <w:rPr>
          <w:i/>
          <w:iCs/>
        </w:rPr>
        <w:t>Computer, 48</w:t>
      </w:r>
      <w:r w:rsidRPr="00AB394E">
        <w:t xml:space="preserve">(2), 85-88. </w:t>
      </w:r>
      <w:hyperlink r:id="rId19" w:history="1">
        <w:r w:rsidR="00492B76" w:rsidRPr="00E4691F">
          <w:rPr>
            <w:rStyle w:val="Hyperlink"/>
          </w:rPr>
          <w:t>https://doi.org/10.1109/MC.2015.33</w:t>
        </w:r>
      </w:hyperlink>
    </w:p>
    <w:p w14:paraId="30811A53" w14:textId="421B5C41" w:rsidR="00492B76" w:rsidRDefault="00000000" w:rsidP="00492B76">
      <w:pPr>
        <w:ind w:left="709" w:hanging="709"/>
      </w:pPr>
      <w:r w:rsidRPr="00AB394E">
        <w:t xml:space="preserve">Jin, X., Krishnan, R., &amp; Sandhu, R. (2012). A unified attribute-based access control model covering DAC, MAC and RBAC. In </w:t>
      </w:r>
      <w:r w:rsidRPr="00AB394E">
        <w:rPr>
          <w:i/>
          <w:iCs/>
        </w:rPr>
        <w:t>Data and Applications Security and Privacy XXVI</w:t>
      </w:r>
      <w:r w:rsidRPr="00AB394E">
        <w:t xml:space="preserve"> (Lecture Notes in Computer Science, Vol. 7371, pp. 41-55). Springer. </w:t>
      </w:r>
      <w:hyperlink r:id="rId20" w:history="1">
        <w:r w:rsidR="00492B76" w:rsidRPr="00E4691F">
          <w:rPr>
            <w:rStyle w:val="Hyperlink"/>
          </w:rPr>
          <w:t>https://doi.org/10.1007/978-3-642-31540-4_4</w:t>
        </w:r>
      </w:hyperlink>
    </w:p>
    <w:p w14:paraId="1F230954" w14:textId="2CE89A9A" w:rsidR="00492B76" w:rsidRDefault="00000000" w:rsidP="00492B76">
      <w:pPr>
        <w:ind w:left="709" w:hanging="709"/>
      </w:pPr>
      <w:r w:rsidRPr="00AB394E">
        <w:t xml:space="preserve">National Institute of Standards and Technology. (n.d.-a). </w:t>
      </w:r>
      <w:r w:rsidRPr="00AB394E">
        <w:rPr>
          <w:i/>
          <w:iCs/>
        </w:rPr>
        <w:t>Role based access control</w:t>
      </w:r>
      <w:r w:rsidRPr="00AB394E">
        <w:t xml:space="preserve">. NIST Computer Security Resource Center. </w:t>
      </w:r>
      <w:hyperlink r:id="rId21" w:history="1">
        <w:r w:rsidR="00492B76" w:rsidRPr="00E4691F">
          <w:rPr>
            <w:rStyle w:val="Hyperlink"/>
          </w:rPr>
          <w:t>https://csrc.nist.gov/projects/role-based-access-control</w:t>
        </w:r>
      </w:hyperlink>
    </w:p>
    <w:p w14:paraId="1AC5F3B1" w14:textId="45B3E651" w:rsidR="00492B76" w:rsidRDefault="00000000" w:rsidP="00492B76">
      <w:pPr>
        <w:ind w:left="709" w:hanging="709"/>
      </w:pPr>
      <w:r w:rsidRPr="00AB394E">
        <w:t xml:space="preserve">National Institute of Standards and Technology. (n.d.-b). </w:t>
      </w:r>
      <w:r w:rsidRPr="00AB394E">
        <w:rPr>
          <w:i/>
          <w:iCs/>
        </w:rPr>
        <w:t>Attribute based access control</w:t>
      </w:r>
      <w:r w:rsidRPr="00AB394E">
        <w:t xml:space="preserve">. NIST Computer Security Resource Center. </w:t>
      </w:r>
      <w:hyperlink r:id="rId22" w:history="1">
        <w:r w:rsidR="00492B76" w:rsidRPr="00E4691F">
          <w:rPr>
            <w:rStyle w:val="Hyperlink"/>
          </w:rPr>
          <w:t>https://csrc.nist.gov/projects/attribute-based-access-control</w:t>
        </w:r>
      </w:hyperlink>
    </w:p>
    <w:p w14:paraId="2A45E995" w14:textId="6AD2040A" w:rsidR="00492B76" w:rsidRDefault="00000000" w:rsidP="00492B76">
      <w:pPr>
        <w:ind w:left="709" w:hanging="709"/>
      </w:pPr>
      <w:r w:rsidRPr="00AB394E">
        <w:t xml:space="preserve">OWASP Foundation. (2020a). </w:t>
      </w:r>
      <w:r w:rsidRPr="00AB394E">
        <w:rPr>
          <w:i/>
          <w:iCs/>
        </w:rPr>
        <w:t>Testing for bypassing authorization schema (WSTG-ATHZ-02)</w:t>
      </w:r>
      <w:r w:rsidRPr="00AB394E">
        <w:t xml:space="preserve">. OWASP Web Security Testing Guide v4.2. </w:t>
      </w:r>
      <w:hyperlink r:id="rId23" w:history="1">
        <w:r w:rsidR="00492B76" w:rsidRPr="00E4691F">
          <w:rPr>
            <w:rStyle w:val="Hyperlink"/>
          </w:rPr>
          <w:t>https://owasp.org/www-project-</w:t>
        </w:r>
        <w:r w:rsidR="00492B76" w:rsidRPr="00E4691F">
          <w:rPr>
            <w:rStyle w:val="Hyperlink"/>
          </w:rPr>
          <w:lastRenderedPageBreak/>
          <w:t>web-security-testing-guide/v42/4-Web_Application_Security_Testing/05-Authorization_Testing/02-Testing_for_Bypassing_Authorization_Schema</w:t>
        </w:r>
      </w:hyperlink>
    </w:p>
    <w:p w14:paraId="1DFCA54D" w14:textId="17049832" w:rsidR="00D8471E" w:rsidRDefault="00000000" w:rsidP="00D8471E">
      <w:pPr>
        <w:ind w:left="709" w:hanging="709"/>
      </w:pPr>
      <w:r w:rsidRPr="00AB394E">
        <w:t xml:space="preserve">OWASP Foundation. (2020b). </w:t>
      </w:r>
      <w:r w:rsidRPr="00AB394E">
        <w:rPr>
          <w:i/>
          <w:iCs/>
        </w:rPr>
        <w:t>Testing for privilege escalation (WSTG-ATHZ-03)</w:t>
      </w:r>
      <w:r w:rsidRPr="00AB394E">
        <w:t xml:space="preserve">. OWASP Web Security Testing Guide v4.2. </w:t>
      </w:r>
      <w:hyperlink r:id="rId24" w:history="1">
        <w:r w:rsidR="00D8471E" w:rsidRPr="00E4691F">
          <w:rPr>
            <w:rStyle w:val="Hyperlink"/>
          </w:rPr>
          <w:t>https://owasp.org/www-project-web-security-testing-guide/v42/4-Web_Application_Security_Testing/05-Authorization_Testing/03-Testing_for_Privilege_Escalation</w:t>
        </w:r>
      </w:hyperlink>
    </w:p>
    <w:p w14:paraId="74CCAE3D" w14:textId="496C7595" w:rsidR="00D8471E" w:rsidRDefault="00000000" w:rsidP="00D8471E">
      <w:pPr>
        <w:ind w:left="709" w:hanging="709"/>
      </w:pPr>
      <w:r w:rsidRPr="00AB394E">
        <w:t xml:space="preserve">OWASP Foundation. (2020c). </w:t>
      </w:r>
      <w:r w:rsidRPr="00AB394E">
        <w:rPr>
          <w:i/>
          <w:iCs/>
        </w:rPr>
        <w:t>Testing for insecure direct object references (WSTG-ATHZ-04)</w:t>
      </w:r>
      <w:r w:rsidRPr="00AB394E">
        <w:t xml:space="preserve">. OWASP Web Security Testing Guide v4.2. </w:t>
      </w:r>
      <w:hyperlink r:id="rId25" w:history="1">
        <w:r w:rsidR="00D8471E" w:rsidRPr="00E4691F">
          <w:rPr>
            <w:rStyle w:val="Hyperlink"/>
          </w:rPr>
          <w:t>https://owasp.org/www-project-web-security-testing-guide/v42/4-Web_Application_Security_Testing/05-Authorization_Testing/04-Testing_for_Insecure_Direct_Object_References</w:t>
        </w:r>
      </w:hyperlink>
    </w:p>
    <w:p w14:paraId="10093F87" w14:textId="16E7A235" w:rsidR="00D8471E" w:rsidRDefault="00000000" w:rsidP="00D8471E">
      <w:pPr>
        <w:ind w:left="709" w:hanging="709"/>
      </w:pPr>
      <w:r w:rsidRPr="00AB394E">
        <w:t xml:space="preserve">OWASP Foundation. (2023a). </w:t>
      </w:r>
      <w:r w:rsidRPr="00AB394E">
        <w:rPr>
          <w:i/>
          <w:iCs/>
        </w:rPr>
        <w:t>API1:2023 Broken Object Level Authorization</w:t>
      </w:r>
      <w:r w:rsidRPr="00AB394E">
        <w:t xml:space="preserve">. OWASP API Security Top 10. </w:t>
      </w:r>
      <w:hyperlink r:id="rId26" w:history="1">
        <w:r w:rsidR="00D8471E" w:rsidRPr="00E4691F">
          <w:rPr>
            <w:rStyle w:val="Hyperlink"/>
          </w:rPr>
          <w:t>https://owasp.org/API-Security/editions/2023/en/0xa1-broken-object-level-authorization/</w:t>
        </w:r>
      </w:hyperlink>
    </w:p>
    <w:p w14:paraId="5C68CFC2" w14:textId="1F1E2D2A" w:rsidR="00D8471E" w:rsidRDefault="00000000" w:rsidP="00D8471E">
      <w:pPr>
        <w:ind w:left="709" w:hanging="709"/>
      </w:pPr>
      <w:r w:rsidRPr="00AB394E">
        <w:t xml:space="preserve">OWASP Foundation. (2023b). </w:t>
      </w:r>
      <w:r w:rsidRPr="00AB394E">
        <w:rPr>
          <w:i/>
          <w:iCs/>
        </w:rPr>
        <w:t>API5:2023 Broken Function Level Authorization</w:t>
      </w:r>
      <w:r w:rsidRPr="00AB394E">
        <w:t xml:space="preserve">. OWASP API Security Top 10. </w:t>
      </w:r>
      <w:hyperlink r:id="rId27" w:history="1">
        <w:r w:rsidR="00D8471E" w:rsidRPr="00E4691F">
          <w:rPr>
            <w:rStyle w:val="Hyperlink"/>
          </w:rPr>
          <w:t>https://owasp.org/API-Security/editions/2023/en/0xa5-broken-function-level-authorization/</w:t>
        </w:r>
      </w:hyperlink>
    </w:p>
    <w:p w14:paraId="7C3FB82A" w14:textId="6E901311" w:rsidR="00D8471E" w:rsidRDefault="00000000" w:rsidP="00D8471E">
      <w:pPr>
        <w:ind w:left="709" w:hanging="709"/>
      </w:pPr>
      <w:r w:rsidRPr="00AB394E">
        <w:t xml:space="preserve">OWASP Foundation. (2025). </w:t>
      </w:r>
      <w:r w:rsidRPr="00AB394E">
        <w:rPr>
          <w:i/>
          <w:iCs/>
        </w:rPr>
        <w:t>A01:2025 Broken Access Control</w:t>
      </w:r>
      <w:r w:rsidRPr="00AB394E">
        <w:t xml:space="preserve">. OWASP Top 10. </w:t>
      </w:r>
      <w:hyperlink r:id="rId28" w:history="1">
        <w:r w:rsidR="00D8471E" w:rsidRPr="00E4691F">
          <w:rPr>
            <w:rStyle w:val="Hyperlink"/>
          </w:rPr>
          <w:t>https://owasp.org/Top10/2025/A01_2025-Broken_Access_Control/</w:t>
        </w:r>
      </w:hyperlink>
    </w:p>
    <w:p w14:paraId="1B76E770" w14:textId="0AAFEBAF" w:rsidR="00D8471E" w:rsidRDefault="00000000" w:rsidP="00D8471E">
      <w:pPr>
        <w:ind w:left="709" w:hanging="709"/>
      </w:pPr>
      <w:r w:rsidRPr="00AB394E">
        <w:t xml:space="preserve">OWASP Foundation. (n.d.-a). </w:t>
      </w:r>
      <w:r w:rsidRPr="00AB394E">
        <w:rPr>
          <w:i/>
          <w:iCs/>
        </w:rPr>
        <w:t>Authorization Cheat Sheet</w:t>
      </w:r>
      <w:r w:rsidRPr="00AB394E">
        <w:t xml:space="preserve">. OWASP Cheat Sheet Series. </w:t>
      </w:r>
      <w:hyperlink r:id="rId29" w:history="1">
        <w:r w:rsidR="00D8471E" w:rsidRPr="00E4691F">
          <w:rPr>
            <w:rStyle w:val="Hyperlink"/>
          </w:rPr>
          <w:t>https://cheatsheetseries.owasp.org/cheatsheets/Authorization_Cheat_Sheet.html</w:t>
        </w:r>
      </w:hyperlink>
    </w:p>
    <w:p w14:paraId="072C79E9" w14:textId="63AB475A" w:rsidR="00D8471E" w:rsidRDefault="00000000" w:rsidP="00D8471E">
      <w:pPr>
        <w:ind w:left="709" w:hanging="709"/>
      </w:pPr>
      <w:r w:rsidRPr="00AB394E">
        <w:t xml:space="preserve">OWASP Foundation. (n.d.-b). </w:t>
      </w:r>
      <w:r w:rsidRPr="00AB394E">
        <w:rPr>
          <w:i/>
          <w:iCs/>
        </w:rPr>
        <w:t>OWASP Risk Rating Methodology</w:t>
      </w:r>
      <w:r w:rsidRPr="00AB394E">
        <w:t xml:space="preserve">. OWASP Foundation. </w:t>
      </w:r>
      <w:hyperlink r:id="rId30" w:history="1">
        <w:r w:rsidR="00D8471E" w:rsidRPr="00E4691F">
          <w:rPr>
            <w:rStyle w:val="Hyperlink"/>
          </w:rPr>
          <w:t>https://owasp.org/www-community/OWASP_Risk_Rating_Methodology</w:t>
        </w:r>
      </w:hyperlink>
    </w:p>
    <w:p w14:paraId="53AE96AE" w14:textId="5F464931" w:rsidR="00D8471E" w:rsidRDefault="00000000" w:rsidP="00D8471E">
      <w:pPr>
        <w:ind w:left="709" w:hanging="709"/>
      </w:pPr>
      <w:r w:rsidRPr="00AB394E">
        <w:t xml:space="preserve">Park, J., &amp; Sandhu, R. (2004). The UCONABC usage control model. </w:t>
      </w:r>
      <w:r w:rsidRPr="00AB394E">
        <w:rPr>
          <w:i/>
          <w:iCs/>
        </w:rPr>
        <w:t>ACM Transactions on Information and System Security, 7</w:t>
      </w:r>
      <w:r w:rsidRPr="00AB394E">
        <w:t xml:space="preserve">(1), 128-174. </w:t>
      </w:r>
      <w:hyperlink r:id="rId31" w:history="1">
        <w:r w:rsidR="00D8471E" w:rsidRPr="00E4691F">
          <w:rPr>
            <w:rStyle w:val="Hyperlink"/>
          </w:rPr>
          <w:t>https://doi.org/10.1145/984334.984339</w:t>
        </w:r>
      </w:hyperlink>
    </w:p>
    <w:p w14:paraId="098648F0" w14:textId="29634E00" w:rsidR="00D8471E" w:rsidRDefault="00000000" w:rsidP="00D8471E">
      <w:pPr>
        <w:ind w:left="709" w:hanging="709"/>
      </w:pPr>
      <w:r w:rsidRPr="00AB394E">
        <w:t xml:space="preserve">Sandhu, R. S., Coyne, E. J., Feinstein, H. L., &amp; Youman, C. E. (1996). Role-based access control models. </w:t>
      </w:r>
      <w:r w:rsidRPr="00AB394E">
        <w:rPr>
          <w:i/>
          <w:iCs/>
        </w:rPr>
        <w:t>Computer, 29</w:t>
      </w:r>
      <w:r w:rsidRPr="00AB394E">
        <w:t xml:space="preserve">(2), 38-47. </w:t>
      </w:r>
      <w:hyperlink r:id="rId32" w:history="1">
        <w:r w:rsidR="00D8471E" w:rsidRPr="00E4691F">
          <w:rPr>
            <w:rStyle w:val="Hyperlink"/>
          </w:rPr>
          <w:t>https://doi.org/10.1109/2.485845</w:t>
        </w:r>
      </w:hyperlink>
    </w:p>
    <w:p w14:paraId="00B5AF66" w14:textId="607527D7" w:rsidR="00D3634E" w:rsidRPr="00AB394E" w:rsidRDefault="00000000" w:rsidP="00D8471E">
      <w:pPr>
        <w:ind w:left="709" w:hanging="709"/>
      </w:pPr>
      <w:r w:rsidRPr="00AB394E">
        <w:t xml:space="preserve">Silva, E. F., Muchaluat-Saade, D. C., &amp; Fernandes, N. C. (2018). ACROSS: A generic framework for attribute-based access control with distributed policies for virtual organizations. </w:t>
      </w:r>
      <w:r w:rsidRPr="00AB394E">
        <w:rPr>
          <w:i/>
          <w:iCs/>
        </w:rPr>
        <w:t>Future Generation Computer Systems</w:t>
      </w:r>
      <w:r w:rsidRPr="00AB394E">
        <w:t>.</w:t>
      </w:r>
    </w:p>
    <w:p w14:paraId="24A670CB" w14:textId="77777777" w:rsidR="00D8471E" w:rsidRDefault="00D8471E" w:rsidP="00D8471E">
      <w:pPr>
        <w:pStyle w:val="BodyText"/>
        <w:ind w:firstLine="0"/>
        <w:sectPr w:rsidR="00D8471E" w:rsidSect="0075665A">
          <w:pgSz w:w="12240" w:h="15840"/>
          <w:pgMar w:top="1701" w:right="1701" w:bottom="1701" w:left="1701" w:header="720" w:footer="720" w:gutter="0"/>
          <w:cols w:space="720"/>
          <w:titlePg/>
          <w:docGrid w:linePitch="360"/>
        </w:sectPr>
      </w:pPr>
      <w:bookmarkStart w:id="96" w:name="lampiran"/>
      <w:bookmarkEnd w:id="94"/>
    </w:p>
    <w:p w14:paraId="5E537D27" w14:textId="7F380F0D" w:rsidR="00D3634E" w:rsidRPr="00AB394E" w:rsidRDefault="00000000" w:rsidP="00A72930">
      <w:pPr>
        <w:pStyle w:val="Heading1"/>
      </w:pPr>
      <w:bookmarkStart w:id="97" w:name="_Toc232756427"/>
      <w:r w:rsidRPr="00AB394E">
        <w:lastRenderedPageBreak/>
        <w:t>LAMPIRAN</w:t>
      </w:r>
      <w:bookmarkEnd w:id="97"/>
    </w:p>
    <w:p w14:paraId="43F53C93" w14:textId="77777777" w:rsidR="00D3634E" w:rsidRPr="00AB394E" w:rsidRDefault="00000000" w:rsidP="00A72930">
      <w:pPr>
        <w:pStyle w:val="Heading2"/>
      </w:pPr>
      <w:bookmarkStart w:id="98" w:name="X68ac2c1b29197ca4d9474b72dc1e75a256c8ab2"/>
      <w:bookmarkStart w:id="99" w:name="_Toc232756428"/>
      <w:r w:rsidRPr="00AB394E">
        <w:t>Lampiran A. Format Pembekuan Objek Penelitian</w:t>
      </w:r>
      <w:bookmarkEnd w:id="99"/>
    </w:p>
    <w:tbl>
      <w:tblPr>
        <w:tblStyle w:val="TableGrid"/>
        <w:tblW w:w="0" w:type="auto"/>
        <w:tblInd w:w="108" w:type="dxa"/>
        <w:tblLook w:val="0020" w:firstRow="1" w:lastRow="0" w:firstColumn="0" w:lastColumn="0" w:noHBand="0" w:noVBand="0"/>
      </w:tblPr>
      <w:tblGrid>
        <w:gridCol w:w="2682"/>
        <w:gridCol w:w="6038"/>
      </w:tblGrid>
      <w:tr w:rsidR="00D3634E" w:rsidRPr="00AB394E" w14:paraId="4742AD7A" w14:textId="77777777" w:rsidTr="00D8471E">
        <w:tc>
          <w:tcPr>
            <w:tcW w:w="2694" w:type="dxa"/>
          </w:tcPr>
          <w:p w14:paraId="3221B376" w14:textId="77777777" w:rsidR="00D3634E" w:rsidRPr="00D8471E" w:rsidRDefault="00000000" w:rsidP="00D8471E">
            <w:pPr>
              <w:ind w:firstLine="34"/>
              <w:rPr>
                <w:b/>
                <w:bCs/>
              </w:rPr>
            </w:pPr>
            <w:r w:rsidRPr="00D8471E">
              <w:rPr>
                <w:b/>
                <w:bCs/>
              </w:rPr>
              <w:t>Komponen</w:t>
            </w:r>
          </w:p>
        </w:tc>
        <w:tc>
          <w:tcPr>
            <w:tcW w:w="6095" w:type="dxa"/>
          </w:tcPr>
          <w:p w14:paraId="51EE8A76" w14:textId="77777777" w:rsidR="00D3634E" w:rsidRPr="00D8471E" w:rsidRDefault="00000000" w:rsidP="00D8471E">
            <w:pPr>
              <w:ind w:firstLine="34"/>
              <w:rPr>
                <w:b/>
                <w:bCs/>
              </w:rPr>
            </w:pPr>
            <w:r w:rsidRPr="00D8471E">
              <w:rPr>
                <w:b/>
                <w:bCs/>
              </w:rPr>
              <w:t>Nilai</w:t>
            </w:r>
          </w:p>
        </w:tc>
      </w:tr>
      <w:tr w:rsidR="00D3634E" w:rsidRPr="00AB394E" w14:paraId="790E90A2" w14:textId="77777777" w:rsidTr="00D8471E">
        <w:tc>
          <w:tcPr>
            <w:tcW w:w="2694" w:type="dxa"/>
          </w:tcPr>
          <w:p w14:paraId="64060EA4" w14:textId="77777777" w:rsidR="00D3634E" w:rsidRPr="00AB394E" w:rsidRDefault="00000000" w:rsidP="00D8471E">
            <w:pPr>
              <w:ind w:firstLine="34"/>
            </w:pPr>
            <w:r w:rsidRPr="00AB394E">
              <w:t>Nama sistem</w:t>
            </w:r>
          </w:p>
        </w:tc>
        <w:tc>
          <w:tcPr>
            <w:tcW w:w="6095" w:type="dxa"/>
          </w:tcPr>
          <w:p w14:paraId="576C83F1" w14:textId="77777777" w:rsidR="00D3634E" w:rsidRPr="00AB394E" w:rsidRDefault="00000000" w:rsidP="00D8471E">
            <w:pPr>
              <w:ind w:firstLine="34"/>
            </w:pPr>
            <w:r w:rsidRPr="00AB394E">
              <w:t>Self Order System Management</w:t>
            </w:r>
          </w:p>
        </w:tc>
      </w:tr>
      <w:tr w:rsidR="00D3634E" w:rsidRPr="00AB394E" w14:paraId="021189A4" w14:textId="77777777" w:rsidTr="00D8471E">
        <w:tc>
          <w:tcPr>
            <w:tcW w:w="2694" w:type="dxa"/>
          </w:tcPr>
          <w:p w14:paraId="3ECFA01F" w14:textId="77777777" w:rsidR="00D3634E" w:rsidRPr="00AB394E" w:rsidRDefault="00000000" w:rsidP="00D8471E">
            <w:pPr>
              <w:ind w:firstLine="34"/>
            </w:pPr>
            <w:r w:rsidRPr="00AB394E">
              <w:t>Lingkungan</w:t>
            </w:r>
          </w:p>
        </w:tc>
        <w:tc>
          <w:tcPr>
            <w:tcW w:w="6095" w:type="dxa"/>
          </w:tcPr>
          <w:p w14:paraId="3E3E961C" w14:textId="77777777" w:rsidR="00D3634E" w:rsidRPr="00AB394E" w:rsidRDefault="00000000" w:rsidP="00D8471E">
            <w:pPr>
              <w:ind w:firstLine="34"/>
            </w:pPr>
            <w:r w:rsidRPr="00AB394E">
              <w:t>Lokal/laboratorium</w:t>
            </w:r>
          </w:p>
        </w:tc>
      </w:tr>
      <w:tr w:rsidR="00D3634E" w:rsidRPr="00AB394E" w14:paraId="6852CBB8" w14:textId="77777777" w:rsidTr="00D8471E">
        <w:tc>
          <w:tcPr>
            <w:tcW w:w="2694" w:type="dxa"/>
          </w:tcPr>
          <w:p w14:paraId="75DA0768" w14:textId="77777777" w:rsidR="00D3634E" w:rsidRPr="00AB394E" w:rsidRDefault="00000000" w:rsidP="00D8471E">
            <w:pPr>
              <w:ind w:firstLine="34"/>
            </w:pPr>
            <w:r w:rsidRPr="00AB394E">
              <w:t>Branch</w:t>
            </w:r>
          </w:p>
        </w:tc>
        <w:tc>
          <w:tcPr>
            <w:tcW w:w="6095" w:type="dxa"/>
          </w:tcPr>
          <w:p w14:paraId="485B0EC7" w14:textId="77777777" w:rsidR="00D3634E" w:rsidRPr="00AB394E" w:rsidRDefault="00000000" w:rsidP="00D8471E">
            <w:pPr>
              <w:ind w:firstLine="34"/>
            </w:pPr>
            <w:r w:rsidRPr="00AB394E">
              <w:t>[diisi saat penelitian]</w:t>
            </w:r>
          </w:p>
        </w:tc>
      </w:tr>
      <w:tr w:rsidR="00D3634E" w:rsidRPr="00AB394E" w14:paraId="47A3B038" w14:textId="77777777" w:rsidTr="00D8471E">
        <w:tc>
          <w:tcPr>
            <w:tcW w:w="2694" w:type="dxa"/>
          </w:tcPr>
          <w:p w14:paraId="4B5E5378" w14:textId="77777777" w:rsidR="00D3634E" w:rsidRPr="00AB394E" w:rsidRDefault="00000000" w:rsidP="00D8471E">
            <w:pPr>
              <w:ind w:firstLine="34"/>
            </w:pPr>
            <w:r w:rsidRPr="00AB394E">
              <w:t>Commit hash</w:t>
            </w:r>
          </w:p>
        </w:tc>
        <w:tc>
          <w:tcPr>
            <w:tcW w:w="6095" w:type="dxa"/>
          </w:tcPr>
          <w:p w14:paraId="7CB50592" w14:textId="77777777" w:rsidR="00D3634E" w:rsidRPr="00AB394E" w:rsidRDefault="00000000" w:rsidP="00D8471E">
            <w:pPr>
              <w:ind w:firstLine="34"/>
            </w:pPr>
            <w:r w:rsidRPr="00AB394E">
              <w:t>[diisi saat penelitian]</w:t>
            </w:r>
          </w:p>
        </w:tc>
      </w:tr>
      <w:tr w:rsidR="00D3634E" w:rsidRPr="00AB394E" w14:paraId="17ADB17D" w14:textId="77777777" w:rsidTr="00D8471E">
        <w:tc>
          <w:tcPr>
            <w:tcW w:w="2694" w:type="dxa"/>
          </w:tcPr>
          <w:p w14:paraId="6DAC29AF" w14:textId="77777777" w:rsidR="00D3634E" w:rsidRPr="00AB394E" w:rsidRDefault="00000000" w:rsidP="00D8471E">
            <w:pPr>
              <w:ind w:firstLine="34"/>
            </w:pPr>
            <w:r w:rsidRPr="00AB394E">
              <w:t>Tanggal freeze</w:t>
            </w:r>
          </w:p>
        </w:tc>
        <w:tc>
          <w:tcPr>
            <w:tcW w:w="6095" w:type="dxa"/>
          </w:tcPr>
          <w:p w14:paraId="00C81A83" w14:textId="77777777" w:rsidR="00D3634E" w:rsidRPr="00AB394E" w:rsidRDefault="00000000" w:rsidP="00D8471E">
            <w:pPr>
              <w:ind w:firstLine="34"/>
            </w:pPr>
            <w:r w:rsidRPr="00AB394E">
              <w:t>[diisi saat penelitian]</w:t>
            </w:r>
          </w:p>
        </w:tc>
      </w:tr>
      <w:tr w:rsidR="00D3634E" w:rsidRPr="00AB394E" w14:paraId="3AF968CC" w14:textId="77777777" w:rsidTr="00D8471E">
        <w:tc>
          <w:tcPr>
            <w:tcW w:w="2694" w:type="dxa"/>
          </w:tcPr>
          <w:p w14:paraId="7D7ECE17" w14:textId="77777777" w:rsidR="00D3634E" w:rsidRPr="00AB394E" w:rsidRDefault="00000000" w:rsidP="00D8471E">
            <w:pPr>
              <w:ind w:firstLine="34"/>
            </w:pPr>
            <w:r w:rsidRPr="00AB394E">
              <w:t>Versi basis data/migrasi</w:t>
            </w:r>
          </w:p>
        </w:tc>
        <w:tc>
          <w:tcPr>
            <w:tcW w:w="6095" w:type="dxa"/>
          </w:tcPr>
          <w:p w14:paraId="04B55137" w14:textId="77777777" w:rsidR="00D3634E" w:rsidRPr="00AB394E" w:rsidRDefault="00000000" w:rsidP="00D8471E">
            <w:pPr>
              <w:ind w:firstLine="34"/>
            </w:pPr>
            <w:r w:rsidRPr="00AB394E">
              <w:t>[diisi saat penelitian]</w:t>
            </w:r>
          </w:p>
        </w:tc>
      </w:tr>
      <w:tr w:rsidR="00D3634E" w:rsidRPr="00AB394E" w14:paraId="6C69B7DD" w14:textId="77777777" w:rsidTr="00D8471E">
        <w:tc>
          <w:tcPr>
            <w:tcW w:w="2694" w:type="dxa"/>
          </w:tcPr>
          <w:p w14:paraId="0D362E55" w14:textId="77777777" w:rsidR="00D3634E" w:rsidRPr="00AB394E" w:rsidRDefault="00000000" w:rsidP="00D8471E">
            <w:pPr>
              <w:ind w:firstLine="34"/>
            </w:pPr>
            <w:r w:rsidRPr="00AB394E">
              <w:t>Dataset dummy</w:t>
            </w:r>
          </w:p>
        </w:tc>
        <w:tc>
          <w:tcPr>
            <w:tcW w:w="6095" w:type="dxa"/>
          </w:tcPr>
          <w:p w14:paraId="729C2CA5" w14:textId="77777777" w:rsidR="00D3634E" w:rsidRPr="00AB394E" w:rsidRDefault="00000000" w:rsidP="00D8471E">
            <w:pPr>
              <w:ind w:firstLine="34"/>
            </w:pPr>
            <w:r w:rsidRPr="00AB394E">
              <w:t>[diisi saat penelitian]</w:t>
            </w:r>
          </w:p>
        </w:tc>
      </w:tr>
      <w:tr w:rsidR="00D3634E" w:rsidRPr="00AB394E" w14:paraId="0F749AA4" w14:textId="77777777" w:rsidTr="00D8471E">
        <w:tc>
          <w:tcPr>
            <w:tcW w:w="2694" w:type="dxa"/>
          </w:tcPr>
          <w:p w14:paraId="2EBF984A" w14:textId="77777777" w:rsidR="00D3634E" w:rsidRPr="00AB394E" w:rsidRDefault="00000000" w:rsidP="00D8471E">
            <w:pPr>
              <w:ind w:firstLine="34"/>
            </w:pPr>
            <w:r w:rsidRPr="00AB394E">
              <w:t>Versi runtime/backend</w:t>
            </w:r>
          </w:p>
        </w:tc>
        <w:tc>
          <w:tcPr>
            <w:tcW w:w="6095" w:type="dxa"/>
          </w:tcPr>
          <w:p w14:paraId="0742243B" w14:textId="77777777" w:rsidR="00D3634E" w:rsidRPr="00AB394E" w:rsidRDefault="00000000" w:rsidP="00D8471E">
            <w:pPr>
              <w:ind w:firstLine="34"/>
            </w:pPr>
            <w:r w:rsidRPr="00AB394E">
              <w:t>[diisi saat penelitian]</w:t>
            </w:r>
          </w:p>
        </w:tc>
      </w:tr>
      <w:tr w:rsidR="00D3634E" w:rsidRPr="00AB394E" w14:paraId="69A78297" w14:textId="77777777" w:rsidTr="00D8471E">
        <w:tc>
          <w:tcPr>
            <w:tcW w:w="2694" w:type="dxa"/>
          </w:tcPr>
          <w:p w14:paraId="075D49B1" w14:textId="77777777" w:rsidR="00D3634E" w:rsidRPr="00AB394E" w:rsidRDefault="00000000" w:rsidP="00D8471E">
            <w:pPr>
              <w:ind w:firstLine="34"/>
            </w:pPr>
            <w:r w:rsidRPr="00AB394E">
              <w:t>Versi frontend</w:t>
            </w:r>
          </w:p>
        </w:tc>
        <w:tc>
          <w:tcPr>
            <w:tcW w:w="6095" w:type="dxa"/>
          </w:tcPr>
          <w:p w14:paraId="20E0C30D" w14:textId="77777777" w:rsidR="00D3634E" w:rsidRPr="00AB394E" w:rsidRDefault="00000000" w:rsidP="00D8471E">
            <w:pPr>
              <w:ind w:firstLine="34"/>
            </w:pPr>
            <w:r w:rsidRPr="00AB394E">
              <w:t>[diisi saat penelitian]</w:t>
            </w:r>
          </w:p>
        </w:tc>
      </w:tr>
    </w:tbl>
    <w:p w14:paraId="564F4457" w14:textId="77777777" w:rsidR="00D8471E" w:rsidRDefault="00D8471E" w:rsidP="00D8471E">
      <w:pPr>
        <w:ind w:firstLine="0"/>
      </w:pPr>
      <w:bookmarkStart w:id="100" w:name="lampiran-b.-matriks-hak-akses-awal"/>
      <w:bookmarkEnd w:id="98"/>
    </w:p>
    <w:p w14:paraId="5A49D5E3" w14:textId="5AB469E4" w:rsidR="00D3634E" w:rsidRPr="00AB394E" w:rsidRDefault="00000000" w:rsidP="00A72930">
      <w:pPr>
        <w:pStyle w:val="Heading2"/>
      </w:pPr>
      <w:bookmarkStart w:id="101" w:name="_Toc232756429"/>
      <w:r w:rsidRPr="00AB394E">
        <w:t>Lampiran B. Matriks Hak Akses Awal</w:t>
      </w:r>
      <w:bookmarkEnd w:id="101"/>
    </w:p>
    <w:p w14:paraId="5D9F490B" w14:textId="77777777" w:rsidR="00D3634E" w:rsidRPr="00AB394E" w:rsidRDefault="00000000" w:rsidP="00D8471E">
      <w:r w:rsidRPr="00AB394E">
        <w:t xml:space="preserve">Keterangan: </w:t>
      </w:r>
      <w:r w:rsidRPr="00AB394E">
        <w:rPr>
          <w:b/>
          <w:bCs/>
        </w:rPr>
        <w:t>Allow</w:t>
      </w:r>
      <w:r w:rsidRPr="00AB394E">
        <w:t xml:space="preserve"> berarti akses diizinkan sesuai </w:t>
      </w:r>
      <w:r w:rsidRPr="00AB394E">
        <w:rPr>
          <w:i/>
          <w:iCs/>
        </w:rPr>
        <w:t>baseline</w:t>
      </w:r>
      <w:r w:rsidRPr="00AB394E">
        <w:t xml:space="preserve">; </w:t>
      </w:r>
      <w:r w:rsidRPr="00AB394E">
        <w:rPr>
          <w:b/>
          <w:bCs/>
        </w:rPr>
        <w:t>Deny</w:t>
      </w:r>
      <w:r w:rsidRPr="00AB394E">
        <w:t xml:space="preserve"> berarti akses harus ditolak; </w:t>
      </w:r>
      <w:r w:rsidRPr="00AB394E">
        <w:rPr>
          <w:b/>
          <w:bCs/>
        </w:rPr>
        <w:t>N/A</w:t>
      </w:r>
      <w:r w:rsidRPr="00AB394E">
        <w:t xml:space="preserve"> berarti akses tidak menjadi jalur penggunaan yang diuji dalam penelitian ini karena tidak relevan dengan skenario otorisasi yang ditetapkan.</w:t>
      </w:r>
    </w:p>
    <w:p w14:paraId="447775AC" w14:textId="77777777" w:rsidR="00D8471E" w:rsidRDefault="00D8471E" w:rsidP="00D8471E">
      <w:pPr>
        <w:ind w:firstLine="0"/>
      </w:pPr>
    </w:p>
    <w:p w14:paraId="42C21432" w14:textId="107DC83D" w:rsidR="00D3634E" w:rsidRPr="00AB394E" w:rsidRDefault="00000000" w:rsidP="00D8471E">
      <w:pPr>
        <w:pStyle w:val="Table"/>
      </w:pPr>
      <w:bookmarkStart w:id="102" w:name="_Toc232756493"/>
      <w:r w:rsidRPr="00AB394E">
        <w:t>Tabel L.1 Matriks Hak Akses Awal</w:t>
      </w:r>
      <w:bookmarkEnd w:id="102"/>
    </w:p>
    <w:tbl>
      <w:tblPr>
        <w:tblStyle w:val="TableGrid"/>
        <w:tblW w:w="5000" w:type="pct"/>
        <w:tblLayout w:type="fixed"/>
        <w:tblLook w:val="0020" w:firstRow="1" w:lastRow="0" w:firstColumn="0" w:lastColumn="0" w:noHBand="0" w:noVBand="0"/>
      </w:tblPr>
      <w:tblGrid>
        <w:gridCol w:w="1902"/>
        <w:gridCol w:w="1659"/>
        <w:gridCol w:w="1521"/>
        <w:gridCol w:w="1522"/>
        <w:gridCol w:w="2224"/>
      </w:tblGrid>
      <w:tr w:rsidR="00D3634E" w:rsidRPr="00AB394E" w14:paraId="6F7F40CE" w14:textId="77777777" w:rsidTr="00D8471E">
        <w:tc>
          <w:tcPr>
            <w:tcW w:w="1951" w:type="dxa"/>
          </w:tcPr>
          <w:p w14:paraId="2A8D9CE7" w14:textId="77777777" w:rsidR="00D3634E" w:rsidRPr="00D8471E" w:rsidRDefault="00000000" w:rsidP="00D8471E">
            <w:pPr>
              <w:ind w:firstLine="0"/>
              <w:rPr>
                <w:b/>
                <w:bCs/>
              </w:rPr>
            </w:pPr>
            <w:r w:rsidRPr="00D8471E">
              <w:rPr>
                <w:b/>
                <w:bCs/>
              </w:rPr>
              <w:t>Endpoint/Fungsi</w:t>
            </w:r>
          </w:p>
        </w:tc>
        <w:tc>
          <w:tcPr>
            <w:tcW w:w="1701" w:type="dxa"/>
          </w:tcPr>
          <w:p w14:paraId="15C9227C" w14:textId="77777777" w:rsidR="00D3634E" w:rsidRPr="00D8471E" w:rsidRDefault="00000000" w:rsidP="00D8471E">
            <w:pPr>
              <w:ind w:firstLine="0"/>
              <w:rPr>
                <w:b/>
                <w:bCs/>
              </w:rPr>
            </w:pPr>
            <w:r w:rsidRPr="00D8471E">
              <w:rPr>
                <w:b/>
                <w:bCs/>
              </w:rPr>
              <w:t>PUBLIC</w:t>
            </w:r>
          </w:p>
        </w:tc>
        <w:tc>
          <w:tcPr>
            <w:tcW w:w="1559" w:type="dxa"/>
          </w:tcPr>
          <w:p w14:paraId="603CBD58" w14:textId="77777777" w:rsidR="00D3634E" w:rsidRPr="00D8471E" w:rsidRDefault="00000000" w:rsidP="00D8471E">
            <w:pPr>
              <w:ind w:firstLine="0"/>
              <w:rPr>
                <w:b/>
                <w:bCs/>
              </w:rPr>
            </w:pPr>
            <w:r w:rsidRPr="00D8471E">
              <w:rPr>
                <w:b/>
                <w:bCs/>
              </w:rPr>
              <w:t>CASHIER</w:t>
            </w:r>
          </w:p>
        </w:tc>
        <w:tc>
          <w:tcPr>
            <w:tcW w:w="1560" w:type="dxa"/>
          </w:tcPr>
          <w:p w14:paraId="1538D20E" w14:textId="77777777" w:rsidR="00D3634E" w:rsidRPr="00D8471E" w:rsidRDefault="00000000" w:rsidP="00D8471E">
            <w:pPr>
              <w:ind w:firstLine="0"/>
              <w:rPr>
                <w:b/>
                <w:bCs/>
              </w:rPr>
            </w:pPr>
            <w:r w:rsidRPr="00D8471E">
              <w:rPr>
                <w:b/>
                <w:bCs/>
              </w:rPr>
              <w:t>OWNER</w:t>
            </w:r>
          </w:p>
        </w:tc>
        <w:tc>
          <w:tcPr>
            <w:tcW w:w="2283" w:type="dxa"/>
          </w:tcPr>
          <w:p w14:paraId="3FDF2AF1" w14:textId="77777777" w:rsidR="00D3634E" w:rsidRPr="00D8471E" w:rsidRDefault="00000000" w:rsidP="00D8471E">
            <w:pPr>
              <w:ind w:firstLine="0"/>
              <w:rPr>
                <w:b/>
                <w:bCs/>
              </w:rPr>
            </w:pPr>
            <w:r w:rsidRPr="00D8471E">
              <w:rPr>
                <w:b/>
                <w:bCs/>
              </w:rPr>
              <w:t>Catatan</w:t>
            </w:r>
          </w:p>
        </w:tc>
      </w:tr>
      <w:tr w:rsidR="00D3634E" w:rsidRPr="00AB394E" w14:paraId="11C859E1" w14:textId="77777777" w:rsidTr="00D8471E">
        <w:tc>
          <w:tcPr>
            <w:tcW w:w="1951" w:type="dxa"/>
          </w:tcPr>
          <w:p w14:paraId="7FE61631" w14:textId="77777777" w:rsidR="00D3634E" w:rsidRPr="00AB394E" w:rsidRDefault="00000000" w:rsidP="00D8471E">
            <w:pPr>
              <w:ind w:firstLine="0"/>
            </w:pPr>
            <w:r w:rsidRPr="00AB394E">
              <w:t>POST /api/public/qr/validate</w:t>
            </w:r>
          </w:p>
        </w:tc>
        <w:tc>
          <w:tcPr>
            <w:tcW w:w="1701" w:type="dxa"/>
          </w:tcPr>
          <w:p w14:paraId="38EE63A4" w14:textId="77777777" w:rsidR="00D3634E" w:rsidRPr="00AB394E" w:rsidRDefault="00000000" w:rsidP="00D8471E">
            <w:pPr>
              <w:ind w:firstLine="0"/>
            </w:pPr>
            <w:r w:rsidRPr="00AB394E">
              <w:t>Allow</w:t>
            </w:r>
          </w:p>
        </w:tc>
        <w:tc>
          <w:tcPr>
            <w:tcW w:w="1559" w:type="dxa"/>
          </w:tcPr>
          <w:p w14:paraId="2C715E93" w14:textId="77777777" w:rsidR="00D3634E" w:rsidRPr="00AB394E" w:rsidRDefault="00000000" w:rsidP="00D8471E">
            <w:pPr>
              <w:ind w:firstLine="0"/>
            </w:pPr>
            <w:r w:rsidRPr="00AB394E">
              <w:t>N/A</w:t>
            </w:r>
          </w:p>
        </w:tc>
        <w:tc>
          <w:tcPr>
            <w:tcW w:w="1560" w:type="dxa"/>
          </w:tcPr>
          <w:p w14:paraId="1445F8A2" w14:textId="77777777" w:rsidR="00D3634E" w:rsidRPr="00AB394E" w:rsidRDefault="00000000" w:rsidP="00D8471E">
            <w:pPr>
              <w:ind w:firstLine="0"/>
            </w:pPr>
            <w:r w:rsidRPr="00AB394E">
              <w:t>N/A</w:t>
            </w:r>
          </w:p>
        </w:tc>
        <w:tc>
          <w:tcPr>
            <w:tcW w:w="2283" w:type="dxa"/>
          </w:tcPr>
          <w:p w14:paraId="5B60206A" w14:textId="77777777" w:rsidR="00D3634E" w:rsidRPr="00AB394E" w:rsidRDefault="00000000" w:rsidP="00D8471E">
            <w:pPr>
              <w:ind w:firstLine="0"/>
            </w:pPr>
            <w:r w:rsidRPr="00AB394E">
              <w:t>Validasi QR publik.</w:t>
            </w:r>
          </w:p>
        </w:tc>
      </w:tr>
      <w:tr w:rsidR="00D3634E" w:rsidRPr="00AB394E" w14:paraId="3BFC97EA" w14:textId="77777777" w:rsidTr="00D8471E">
        <w:tc>
          <w:tcPr>
            <w:tcW w:w="1951" w:type="dxa"/>
          </w:tcPr>
          <w:p w14:paraId="4E2CB845" w14:textId="77777777" w:rsidR="00D3634E" w:rsidRPr="00AB394E" w:rsidRDefault="00000000" w:rsidP="00D8471E">
            <w:pPr>
              <w:ind w:firstLine="0"/>
            </w:pPr>
            <w:r w:rsidRPr="00AB394E">
              <w:t>GET /api/public/menu</w:t>
            </w:r>
          </w:p>
        </w:tc>
        <w:tc>
          <w:tcPr>
            <w:tcW w:w="1701" w:type="dxa"/>
          </w:tcPr>
          <w:p w14:paraId="24A61D5D" w14:textId="77777777" w:rsidR="00D3634E" w:rsidRPr="00AB394E" w:rsidRDefault="00000000" w:rsidP="00D8471E">
            <w:pPr>
              <w:ind w:firstLine="0"/>
            </w:pPr>
            <w:r w:rsidRPr="00AB394E">
              <w:t>Allow</w:t>
            </w:r>
          </w:p>
        </w:tc>
        <w:tc>
          <w:tcPr>
            <w:tcW w:w="1559" w:type="dxa"/>
          </w:tcPr>
          <w:p w14:paraId="13C13AA6" w14:textId="77777777" w:rsidR="00D3634E" w:rsidRPr="00AB394E" w:rsidRDefault="00000000" w:rsidP="00D8471E">
            <w:pPr>
              <w:ind w:firstLine="0"/>
            </w:pPr>
            <w:r w:rsidRPr="00AB394E">
              <w:t>N/A</w:t>
            </w:r>
          </w:p>
        </w:tc>
        <w:tc>
          <w:tcPr>
            <w:tcW w:w="1560" w:type="dxa"/>
          </w:tcPr>
          <w:p w14:paraId="76F3BF2E" w14:textId="77777777" w:rsidR="00D3634E" w:rsidRPr="00AB394E" w:rsidRDefault="00000000" w:rsidP="00D8471E">
            <w:pPr>
              <w:ind w:firstLine="0"/>
            </w:pPr>
            <w:r w:rsidRPr="00AB394E">
              <w:t>N/A</w:t>
            </w:r>
          </w:p>
        </w:tc>
        <w:tc>
          <w:tcPr>
            <w:tcW w:w="2283" w:type="dxa"/>
          </w:tcPr>
          <w:p w14:paraId="7FFA2F7C" w14:textId="77777777" w:rsidR="00D3634E" w:rsidRPr="00AB394E" w:rsidRDefault="00000000" w:rsidP="00D8471E">
            <w:pPr>
              <w:ind w:firstLine="0"/>
            </w:pPr>
            <w:r w:rsidRPr="00AB394E">
              <w:t>Menu publik.</w:t>
            </w:r>
          </w:p>
        </w:tc>
      </w:tr>
      <w:tr w:rsidR="00D3634E" w:rsidRPr="00AB394E" w14:paraId="322E17BB" w14:textId="77777777" w:rsidTr="00D8471E">
        <w:tc>
          <w:tcPr>
            <w:tcW w:w="1951" w:type="dxa"/>
          </w:tcPr>
          <w:p w14:paraId="645CCD30" w14:textId="77777777" w:rsidR="00D3634E" w:rsidRPr="00AB394E" w:rsidRDefault="00000000" w:rsidP="00D8471E">
            <w:pPr>
              <w:ind w:firstLine="0"/>
            </w:pPr>
            <w:r w:rsidRPr="00AB394E">
              <w:t>POST /api/public/orders</w:t>
            </w:r>
          </w:p>
        </w:tc>
        <w:tc>
          <w:tcPr>
            <w:tcW w:w="1701" w:type="dxa"/>
          </w:tcPr>
          <w:p w14:paraId="57389AD4" w14:textId="77777777" w:rsidR="00D3634E" w:rsidRPr="00AB394E" w:rsidRDefault="00000000" w:rsidP="00D8471E">
            <w:pPr>
              <w:ind w:firstLine="0"/>
            </w:pPr>
            <w:r w:rsidRPr="00AB394E">
              <w:t>Allow dengan token valid</w:t>
            </w:r>
          </w:p>
        </w:tc>
        <w:tc>
          <w:tcPr>
            <w:tcW w:w="1559" w:type="dxa"/>
          </w:tcPr>
          <w:p w14:paraId="3198A28A" w14:textId="77777777" w:rsidR="00D3634E" w:rsidRPr="00AB394E" w:rsidRDefault="00000000" w:rsidP="00D8471E">
            <w:pPr>
              <w:ind w:firstLine="0"/>
            </w:pPr>
            <w:r w:rsidRPr="00AB394E">
              <w:t>N/A</w:t>
            </w:r>
          </w:p>
        </w:tc>
        <w:tc>
          <w:tcPr>
            <w:tcW w:w="1560" w:type="dxa"/>
          </w:tcPr>
          <w:p w14:paraId="47A054B6" w14:textId="77777777" w:rsidR="00D3634E" w:rsidRPr="00AB394E" w:rsidRDefault="00000000" w:rsidP="00D8471E">
            <w:pPr>
              <w:ind w:firstLine="0"/>
            </w:pPr>
            <w:r w:rsidRPr="00AB394E">
              <w:t>N/A</w:t>
            </w:r>
          </w:p>
        </w:tc>
        <w:tc>
          <w:tcPr>
            <w:tcW w:w="2283" w:type="dxa"/>
          </w:tcPr>
          <w:p w14:paraId="6CDE9604" w14:textId="77777777" w:rsidR="00D3634E" w:rsidRPr="00AB394E" w:rsidRDefault="00000000" w:rsidP="00D8471E">
            <w:pPr>
              <w:ind w:firstLine="0"/>
            </w:pPr>
            <w:r w:rsidRPr="00AB394E">
              <w:t>Public order.</w:t>
            </w:r>
          </w:p>
        </w:tc>
      </w:tr>
      <w:tr w:rsidR="00D3634E" w:rsidRPr="00AB394E" w14:paraId="2AE897CF" w14:textId="77777777" w:rsidTr="00D8471E">
        <w:tc>
          <w:tcPr>
            <w:tcW w:w="1951" w:type="dxa"/>
          </w:tcPr>
          <w:p w14:paraId="2D513993" w14:textId="77777777" w:rsidR="00D3634E" w:rsidRPr="00AB394E" w:rsidRDefault="00000000" w:rsidP="00D8471E">
            <w:pPr>
              <w:ind w:firstLine="0"/>
            </w:pPr>
            <w:r w:rsidRPr="00AB394E">
              <w:t>GET /api/public/orders</w:t>
            </w:r>
            <w:r w:rsidRPr="00AB394E">
              <w:lastRenderedPageBreak/>
              <w:t>/{id}</w:t>
            </w:r>
          </w:p>
        </w:tc>
        <w:tc>
          <w:tcPr>
            <w:tcW w:w="1701" w:type="dxa"/>
          </w:tcPr>
          <w:p w14:paraId="201A91AC" w14:textId="77777777" w:rsidR="00D3634E" w:rsidRPr="00AB394E" w:rsidRDefault="00000000" w:rsidP="00D8471E">
            <w:pPr>
              <w:ind w:firstLine="0"/>
            </w:pPr>
            <w:r w:rsidRPr="00AB394E">
              <w:lastRenderedPageBreak/>
              <w:t xml:space="preserve">Allow hanya untuk sesi </w:t>
            </w:r>
            <w:r w:rsidRPr="00AB394E">
              <w:lastRenderedPageBreak/>
              <w:t>pemilik</w:t>
            </w:r>
          </w:p>
        </w:tc>
        <w:tc>
          <w:tcPr>
            <w:tcW w:w="1559" w:type="dxa"/>
          </w:tcPr>
          <w:p w14:paraId="36534216" w14:textId="77777777" w:rsidR="00D3634E" w:rsidRPr="00AB394E" w:rsidRDefault="00000000" w:rsidP="00D8471E">
            <w:pPr>
              <w:ind w:firstLine="0"/>
            </w:pPr>
            <w:r w:rsidRPr="00AB394E">
              <w:lastRenderedPageBreak/>
              <w:t>N/A</w:t>
            </w:r>
          </w:p>
        </w:tc>
        <w:tc>
          <w:tcPr>
            <w:tcW w:w="1560" w:type="dxa"/>
          </w:tcPr>
          <w:p w14:paraId="331B0E39" w14:textId="77777777" w:rsidR="00D3634E" w:rsidRPr="00AB394E" w:rsidRDefault="00000000" w:rsidP="00D8471E">
            <w:pPr>
              <w:ind w:firstLine="0"/>
            </w:pPr>
            <w:r w:rsidRPr="00AB394E">
              <w:t>N/A</w:t>
            </w:r>
          </w:p>
        </w:tc>
        <w:tc>
          <w:tcPr>
            <w:tcW w:w="2283" w:type="dxa"/>
          </w:tcPr>
          <w:p w14:paraId="2FFD7E72" w14:textId="77777777" w:rsidR="00D3634E" w:rsidRPr="00AB394E" w:rsidRDefault="00000000" w:rsidP="00D8471E">
            <w:pPr>
              <w:ind w:firstLine="0"/>
            </w:pPr>
            <w:r w:rsidRPr="00AB394E">
              <w:t>Object-level tracking.</w:t>
            </w:r>
          </w:p>
        </w:tc>
      </w:tr>
      <w:tr w:rsidR="00D3634E" w:rsidRPr="00AB394E" w14:paraId="73BB8EF7" w14:textId="77777777" w:rsidTr="00D8471E">
        <w:tc>
          <w:tcPr>
            <w:tcW w:w="1951" w:type="dxa"/>
          </w:tcPr>
          <w:p w14:paraId="3814A31C" w14:textId="77777777" w:rsidR="00D3634E" w:rsidRPr="00AB394E" w:rsidRDefault="00000000" w:rsidP="00D8471E">
            <w:pPr>
              <w:ind w:firstLine="0"/>
            </w:pPr>
            <w:r w:rsidRPr="00AB394E">
              <w:t>GET /api/auth/me</w:t>
            </w:r>
          </w:p>
        </w:tc>
        <w:tc>
          <w:tcPr>
            <w:tcW w:w="1701" w:type="dxa"/>
          </w:tcPr>
          <w:p w14:paraId="0AC24AE2" w14:textId="77777777" w:rsidR="00D3634E" w:rsidRPr="00AB394E" w:rsidRDefault="00000000" w:rsidP="00D8471E">
            <w:pPr>
              <w:ind w:firstLine="0"/>
            </w:pPr>
            <w:r w:rsidRPr="00AB394E">
              <w:t>Deny</w:t>
            </w:r>
          </w:p>
        </w:tc>
        <w:tc>
          <w:tcPr>
            <w:tcW w:w="1559" w:type="dxa"/>
          </w:tcPr>
          <w:p w14:paraId="5ABF6E2E" w14:textId="77777777" w:rsidR="00D3634E" w:rsidRPr="00AB394E" w:rsidRDefault="00000000" w:rsidP="00D8471E">
            <w:pPr>
              <w:ind w:firstLine="0"/>
            </w:pPr>
            <w:r w:rsidRPr="00AB394E">
              <w:t>Allow</w:t>
            </w:r>
          </w:p>
        </w:tc>
        <w:tc>
          <w:tcPr>
            <w:tcW w:w="1560" w:type="dxa"/>
          </w:tcPr>
          <w:p w14:paraId="7CF2CFBF" w14:textId="77777777" w:rsidR="00D3634E" w:rsidRPr="00AB394E" w:rsidRDefault="00000000" w:rsidP="00D8471E">
            <w:pPr>
              <w:ind w:firstLine="0"/>
            </w:pPr>
            <w:r w:rsidRPr="00AB394E">
              <w:t>Allow</w:t>
            </w:r>
          </w:p>
        </w:tc>
        <w:tc>
          <w:tcPr>
            <w:tcW w:w="2283" w:type="dxa"/>
          </w:tcPr>
          <w:p w14:paraId="0A18C7F4" w14:textId="77777777" w:rsidR="00D3634E" w:rsidRPr="00AB394E" w:rsidRDefault="00000000" w:rsidP="00D8471E">
            <w:pPr>
              <w:ind w:firstLine="0"/>
            </w:pPr>
            <w:r w:rsidRPr="00AB394E">
              <w:t>Profil internal.</w:t>
            </w:r>
          </w:p>
        </w:tc>
      </w:tr>
      <w:tr w:rsidR="00D3634E" w:rsidRPr="00AB394E" w14:paraId="2D2AF1D0" w14:textId="77777777" w:rsidTr="00D8471E">
        <w:tc>
          <w:tcPr>
            <w:tcW w:w="1951" w:type="dxa"/>
          </w:tcPr>
          <w:p w14:paraId="7D6883D3" w14:textId="77777777" w:rsidR="00D3634E" w:rsidRPr="00AB394E" w:rsidRDefault="00000000" w:rsidP="00D8471E">
            <w:pPr>
              <w:ind w:firstLine="0"/>
            </w:pPr>
            <w:r w:rsidRPr="00AB394E">
              <w:t>GET /api/internal/orders</w:t>
            </w:r>
          </w:p>
        </w:tc>
        <w:tc>
          <w:tcPr>
            <w:tcW w:w="1701" w:type="dxa"/>
          </w:tcPr>
          <w:p w14:paraId="2D963DA6" w14:textId="77777777" w:rsidR="00D3634E" w:rsidRPr="00AB394E" w:rsidRDefault="00000000" w:rsidP="00D8471E">
            <w:pPr>
              <w:ind w:firstLine="0"/>
            </w:pPr>
            <w:r w:rsidRPr="00AB394E">
              <w:t>Deny</w:t>
            </w:r>
          </w:p>
        </w:tc>
        <w:tc>
          <w:tcPr>
            <w:tcW w:w="1559" w:type="dxa"/>
          </w:tcPr>
          <w:p w14:paraId="77C7D6DA" w14:textId="77777777" w:rsidR="00D3634E" w:rsidRPr="00AB394E" w:rsidRDefault="00000000" w:rsidP="00D8471E">
            <w:pPr>
              <w:ind w:firstLine="0"/>
            </w:pPr>
            <w:r w:rsidRPr="00AB394E">
              <w:t>Allow</w:t>
            </w:r>
          </w:p>
        </w:tc>
        <w:tc>
          <w:tcPr>
            <w:tcW w:w="1560" w:type="dxa"/>
          </w:tcPr>
          <w:p w14:paraId="488A6953" w14:textId="77777777" w:rsidR="00D3634E" w:rsidRPr="00AB394E" w:rsidRDefault="00000000" w:rsidP="00D8471E">
            <w:pPr>
              <w:ind w:firstLine="0"/>
            </w:pPr>
            <w:r w:rsidRPr="00AB394E">
              <w:t>Allow</w:t>
            </w:r>
          </w:p>
        </w:tc>
        <w:tc>
          <w:tcPr>
            <w:tcW w:w="2283" w:type="dxa"/>
          </w:tcPr>
          <w:p w14:paraId="00F76003" w14:textId="77777777" w:rsidR="00D3634E" w:rsidRPr="00AB394E" w:rsidRDefault="00000000" w:rsidP="00D8471E">
            <w:pPr>
              <w:ind w:firstLine="0"/>
            </w:pPr>
            <w:r w:rsidRPr="00AB394E">
              <w:t>Order internal.</w:t>
            </w:r>
          </w:p>
        </w:tc>
      </w:tr>
      <w:tr w:rsidR="00D3634E" w:rsidRPr="00AB394E" w14:paraId="66984063" w14:textId="77777777" w:rsidTr="00D8471E">
        <w:tc>
          <w:tcPr>
            <w:tcW w:w="1951" w:type="dxa"/>
          </w:tcPr>
          <w:p w14:paraId="638B7E2C" w14:textId="77777777" w:rsidR="00D3634E" w:rsidRPr="00AB394E" w:rsidRDefault="00000000" w:rsidP="00D8471E">
            <w:pPr>
              <w:ind w:firstLine="0"/>
            </w:pPr>
            <w:r w:rsidRPr="00AB394E">
              <w:t>PATCH /api/internal/orders/{id}/accept</w:t>
            </w:r>
          </w:p>
        </w:tc>
        <w:tc>
          <w:tcPr>
            <w:tcW w:w="1701" w:type="dxa"/>
          </w:tcPr>
          <w:p w14:paraId="79743982" w14:textId="77777777" w:rsidR="00D3634E" w:rsidRPr="00AB394E" w:rsidRDefault="00000000" w:rsidP="00D8471E">
            <w:pPr>
              <w:ind w:firstLine="0"/>
            </w:pPr>
            <w:r w:rsidRPr="00AB394E">
              <w:t>Deny</w:t>
            </w:r>
          </w:p>
        </w:tc>
        <w:tc>
          <w:tcPr>
            <w:tcW w:w="1559" w:type="dxa"/>
          </w:tcPr>
          <w:p w14:paraId="7ACF1860" w14:textId="77777777" w:rsidR="00D3634E" w:rsidRPr="00AB394E" w:rsidRDefault="00000000" w:rsidP="00D8471E">
            <w:pPr>
              <w:ind w:firstLine="0"/>
            </w:pPr>
            <w:r w:rsidRPr="00AB394E">
              <w:t>Allow</w:t>
            </w:r>
          </w:p>
        </w:tc>
        <w:tc>
          <w:tcPr>
            <w:tcW w:w="1560" w:type="dxa"/>
          </w:tcPr>
          <w:p w14:paraId="75E7074B" w14:textId="77777777" w:rsidR="00D3634E" w:rsidRPr="00AB394E" w:rsidRDefault="00000000" w:rsidP="00D8471E">
            <w:pPr>
              <w:ind w:firstLine="0"/>
            </w:pPr>
            <w:r w:rsidRPr="00AB394E">
              <w:t>Allow</w:t>
            </w:r>
          </w:p>
        </w:tc>
        <w:tc>
          <w:tcPr>
            <w:tcW w:w="2283" w:type="dxa"/>
          </w:tcPr>
          <w:p w14:paraId="3B0FC228" w14:textId="77777777" w:rsidR="00D3634E" w:rsidRPr="00AB394E" w:rsidRDefault="00000000" w:rsidP="00D8471E">
            <w:pPr>
              <w:ind w:firstLine="0"/>
            </w:pPr>
            <w:r w:rsidRPr="00AB394E">
              <w:t>Accept order.</w:t>
            </w:r>
          </w:p>
        </w:tc>
      </w:tr>
      <w:tr w:rsidR="00D3634E" w:rsidRPr="00AB394E" w14:paraId="12D36EA9" w14:textId="77777777" w:rsidTr="00D8471E">
        <w:tc>
          <w:tcPr>
            <w:tcW w:w="1951" w:type="dxa"/>
          </w:tcPr>
          <w:p w14:paraId="79EAF738" w14:textId="77777777" w:rsidR="00D3634E" w:rsidRPr="00AB394E" w:rsidRDefault="00000000" w:rsidP="00D8471E">
            <w:pPr>
              <w:ind w:firstLine="0"/>
            </w:pPr>
            <w:r w:rsidRPr="00AB394E">
              <w:t>POST /api/internal/orders/{id}/payments</w:t>
            </w:r>
          </w:p>
        </w:tc>
        <w:tc>
          <w:tcPr>
            <w:tcW w:w="1701" w:type="dxa"/>
          </w:tcPr>
          <w:p w14:paraId="461B16B4" w14:textId="77777777" w:rsidR="00D3634E" w:rsidRPr="00AB394E" w:rsidRDefault="00000000" w:rsidP="00D8471E">
            <w:pPr>
              <w:ind w:firstLine="0"/>
            </w:pPr>
            <w:r w:rsidRPr="00AB394E">
              <w:t>Deny</w:t>
            </w:r>
          </w:p>
        </w:tc>
        <w:tc>
          <w:tcPr>
            <w:tcW w:w="1559" w:type="dxa"/>
          </w:tcPr>
          <w:p w14:paraId="1842DEDF" w14:textId="77777777" w:rsidR="00D3634E" w:rsidRPr="00AB394E" w:rsidRDefault="00000000" w:rsidP="00D8471E">
            <w:pPr>
              <w:ind w:firstLine="0"/>
            </w:pPr>
            <w:r w:rsidRPr="00AB394E">
              <w:t>Allow</w:t>
            </w:r>
          </w:p>
        </w:tc>
        <w:tc>
          <w:tcPr>
            <w:tcW w:w="1560" w:type="dxa"/>
          </w:tcPr>
          <w:p w14:paraId="586CBE91" w14:textId="77777777" w:rsidR="00D3634E" w:rsidRPr="00AB394E" w:rsidRDefault="00000000" w:rsidP="00D8471E">
            <w:pPr>
              <w:ind w:firstLine="0"/>
            </w:pPr>
            <w:r w:rsidRPr="00AB394E">
              <w:t>Allow</w:t>
            </w:r>
          </w:p>
        </w:tc>
        <w:tc>
          <w:tcPr>
            <w:tcW w:w="2283" w:type="dxa"/>
          </w:tcPr>
          <w:p w14:paraId="5ED7AB4C" w14:textId="77777777" w:rsidR="00D3634E" w:rsidRPr="00AB394E" w:rsidRDefault="00000000" w:rsidP="00D8471E">
            <w:pPr>
              <w:ind w:firstLine="0"/>
            </w:pPr>
            <w:r w:rsidRPr="00AB394E">
              <w:t>Pembayaran.</w:t>
            </w:r>
          </w:p>
        </w:tc>
      </w:tr>
      <w:tr w:rsidR="00D3634E" w:rsidRPr="00AB394E" w14:paraId="3E05E502" w14:textId="77777777" w:rsidTr="00D8471E">
        <w:tc>
          <w:tcPr>
            <w:tcW w:w="1951" w:type="dxa"/>
          </w:tcPr>
          <w:p w14:paraId="5448FA06" w14:textId="77777777" w:rsidR="00D3634E" w:rsidRPr="00AB394E" w:rsidRDefault="00000000" w:rsidP="00D8471E">
            <w:pPr>
              <w:ind w:firstLine="0"/>
            </w:pPr>
            <w:r w:rsidRPr="00AB394E">
              <w:t>GET /api/internal/transactions/{id}</w:t>
            </w:r>
          </w:p>
        </w:tc>
        <w:tc>
          <w:tcPr>
            <w:tcW w:w="1701" w:type="dxa"/>
          </w:tcPr>
          <w:p w14:paraId="0EAC8D9A" w14:textId="77777777" w:rsidR="00D3634E" w:rsidRPr="00AB394E" w:rsidRDefault="00000000" w:rsidP="00D8471E">
            <w:pPr>
              <w:ind w:firstLine="0"/>
            </w:pPr>
            <w:r w:rsidRPr="00AB394E">
              <w:t>Deny</w:t>
            </w:r>
          </w:p>
        </w:tc>
        <w:tc>
          <w:tcPr>
            <w:tcW w:w="1559" w:type="dxa"/>
          </w:tcPr>
          <w:p w14:paraId="0CC1031F" w14:textId="77777777" w:rsidR="00D3634E" w:rsidRPr="00AB394E" w:rsidRDefault="00000000" w:rsidP="00D8471E">
            <w:pPr>
              <w:ind w:firstLine="0"/>
            </w:pPr>
            <w:r w:rsidRPr="00AB394E">
              <w:t>Allow</w:t>
            </w:r>
          </w:p>
        </w:tc>
        <w:tc>
          <w:tcPr>
            <w:tcW w:w="1560" w:type="dxa"/>
          </w:tcPr>
          <w:p w14:paraId="63A17C40" w14:textId="77777777" w:rsidR="00D3634E" w:rsidRPr="00AB394E" w:rsidRDefault="00000000" w:rsidP="00D8471E">
            <w:pPr>
              <w:ind w:firstLine="0"/>
            </w:pPr>
            <w:r w:rsidRPr="00AB394E">
              <w:t>Allow</w:t>
            </w:r>
          </w:p>
        </w:tc>
        <w:tc>
          <w:tcPr>
            <w:tcW w:w="2283" w:type="dxa"/>
          </w:tcPr>
          <w:p w14:paraId="452881BC" w14:textId="77777777" w:rsidR="00D3634E" w:rsidRPr="00AB394E" w:rsidRDefault="00000000" w:rsidP="00D8471E">
            <w:pPr>
              <w:ind w:firstLine="0"/>
            </w:pPr>
            <w:r w:rsidRPr="00AB394E">
              <w:t>Transaksi internal.</w:t>
            </w:r>
          </w:p>
        </w:tc>
      </w:tr>
      <w:tr w:rsidR="00D3634E" w:rsidRPr="00AB394E" w14:paraId="2B9966F6" w14:textId="77777777" w:rsidTr="00D8471E">
        <w:tc>
          <w:tcPr>
            <w:tcW w:w="1951" w:type="dxa"/>
          </w:tcPr>
          <w:p w14:paraId="032F6428" w14:textId="77777777" w:rsidR="00D3634E" w:rsidRPr="00AB394E" w:rsidRDefault="00000000" w:rsidP="00D8471E">
            <w:pPr>
              <w:ind w:firstLine="0"/>
            </w:pPr>
            <w:r w:rsidRPr="00AB394E">
              <w:t>/api/internal/users*</w:t>
            </w:r>
          </w:p>
        </w:tc>
        <w:tc>
          <w:tcPr>
            <w:tcW w:w="1701" w:type="dxa"/>
          </w:tcPr>
          <w:p w14:paraId="4C22119F" w14:textId="77777777" w:rsidR="00D3634E" w:rsidRPr="00AB394E" w:rsidRDefault="00000000" w:rsidP="00D8471E">
            <w:pPr>
              <w:ind w:firstLine="0"/>
            </w:pPr>
            <w:r w:rsidRPr="00AB394E">
              <w:t>Deny</w:t>
            </w:r>
          </w:p>
        </w:tc>
        <w:tc>
          <w:tcPr>
            <w:tcW w:w="1559" w:type="dxa"/>
          </w:tcPr>
          <w:p w14:paraId="520AD85B" w14:textId="77777777" w:rsidR="00D3634E" w:rsidRPr="00AB394E" w:rsidRDefault="00000000" w:rsidP="00D8471E">
            <w:pPr>
              <w:ind w:firstLine="0"/>
            </w:pPr>
            <w:r w:rsidRPr="00AB394E">
              <w:t>Deny</w:t>
            </w:r>
          </w:p>
        </w:tc>
        <w:tc>
          <w:tcPr>
            <w:tcW w:w="1560" w:type="dxa"/>
          </w:tcPr>
          <w:p w14:paraId="051AF281" w14:textId="77777777" w:rsidR="00D3634E" w:rsidRPr="00AB394E" w:rsidRDefault="00000000" w:rsidP="00D8471E">
            <w:pPr>
              <w:ind w:firstLine="0"/>
            </w:pPr>
            <w:r w:rsidRPr="00AB394E">
              <w:t>Allow</w:t>
            </w:r>
          </w:p>
        </w:tc>
        <w:tc>
          <w:tcPr>
            <w:tcW w:w="2283" w:type="dxa"/>
          </w:tcPr>
          <w:p w14:paraId="75D5F15D" w14:textId="77777777" w:rsidR="00D3634E" w:rsidRPr="00AB394E" w:rsidRDefault="00000000" w:rsidP="00D8471E">
            <w:pPr>
              <w:ind w:firstLine="0"/>
            </w:pPr>
            <w:r w:rsidRPr="00AB394E">
              <w:t>Khusus OWNER.</w:t>
            </w:r>
          </w:p>
        </w:tc>
      </w:tr>
      <w:tr w:rsidR="00D3634E" w:rsidRPr="00AB394E" w14:paraId="0BA6CC58" w14:textId="77777777" w:rsidTr="00D8471E">
        <w:tc>
          <w:tcPr>
            <w:tcW w:w="1951" w:type="dxa"/>
          </w:tcPr>
          <w:p w14:paraId="370FADAE" w14:textId="77777777" w:rsidR="00D3634E" w:rsidRPr="00AB394E" w:rsidRDefault="00000000" w:rsidP="00D8471E">
            <w:pPr>
              <w:ind w:firstLine="0"/>
            </w:pPr>
            <w:r w:rsidRPr="00AB394E">
              <w:t>/api/internal/reports*</w:t>
            </w:r>
          </w:p>
        </w:tc>
        <w:tc>
          <w:tcPr>
            <w:tcW w:w="1701" w:type="dxa"/>
          </w:tcPr>
          <w:p w14:paraId="6F86BC88" w14:textId="77777777" w:rsidR="00D3634E" w:rsidRPr="00AB394E" w:rsidRDefault="00000000" w:rsidP="00D8471E">
            <w:pPr>
              <w:ind w:firstLine="0"/>
            </w:pPr>
            <w:r w:rsidRPr="00AB394E">
              <w:t>Deny</w:t>
            </w:r>
          </w:p>
        </w:tc>
        <w:tc>
          <w:tcPr>
            <w:tcW w:w="1559" w:type="dxa"/>
          </w:tcPr>
          <w:p w14:paraId="1EFBA2D2" w14:textId="77777777" w:rsidR="00D3634E" w:rsidRPr="00AB394E" w:rsidRDefault="00000000" w:rsidP="00D8471E">
            <w:pPr>
              <w:ind w:firstLine="0"/>
            </w:pPr>
            <w:r w:rsidRPr="00AB394E">
              <w:t>Deny</w:t>
            </w:r>
          </w:p>
        </w:tc>
        <w:tc>
          <w:tcPr>
            <w:tcW w:w="1560" w:type="dxa"/>
          </w:tcPr>
          <w:p w14:paraId="36A21E0B" w14:textId="77777777" w:rsidR="00D3634E" w:rsidRPr="00AB394E" w:rsidRDefault="00000000" w:rsidP="00D8471E">
            <w:pPr>
              <w:ind w:firstLine="0"/>
            </w:pPr>
            <w:r w:rsidRPr="00AB394E">
              <w:t>Allow</w:t>
            </w:r>
          </w:p>
        </w:tc>
        <w:tc>
          <w:tcPr>
            <w:tcW w:w="2283" w:type="dxa"/>
          </w:tcPr>
          <w:p w14:paraId="046757FA" w14:textId="77777777" w:rsidR="00D3634E" w:rsidRPr="00AB394E" w:rsidRDefault="00000000" w:rsidP="00D8471E">
            <w:pPr>
              <w:ind w:firstLine="0"/>
            </w:pPr>
            <w:r w:rsidRPr="00AB394E">
              <w:t>Khusus OWNER.</w:t>
            </w:r>
          </w:p>
        </w:tc>
      </w:tr>
      <w:tr w:rsidR="00D3634E" w:rsidRPr="00AB394E" w14:paraId="11849B31" w14:textId="77777777" w:rsidTr="00D8471E">
        <w:tc>
          <w:tcPr>
            <w:tcW w:w="1951" w:type="dxa"/>
          </w:tcPr>
          <w:p w14:paraId="18F9FA21" w14:textId="77777777" w:rsidR="00D3634E" w:rsidRPr="00AB394E" w:rsidRDefault="00000000" w:rsidP="00D8471E">
            <w:pPr>
              <w:ind w:firstLine="0"/>
            </w:pPr>
            <w:r w:rsidRPr="00AB394E">
              <w:t>/api/internal/tables*</w:t>
            </w:r>
          </w:p>
        </w:tc>
        <w:tc>
          <w:tcPr>
            <w:tcW w:w="1701" w:type="dxa"/>
          </w:tcPr>
          <w:p w14:paraId="48FD7345" w14:textId="77777777" w:rsidR="00D3634E" w:rsidRPr="00AB394E" w:rsidRDefault="00000000" w:rsidP="00D8471E">
            <w:pPr>
              <w:ind w:firstLine="0"/>
            </w:pPr>
            <w:r w:rsidRPr="00AB394E">
              <w:t>Deny</w:t>
            </w:r>
          </w:p>
        </w:tc>
        <w:tc>
          <w:tcPr>
            <w:tcW w:w="1559" w:type="dxa"/>
          </w:tcPr>
          <w:p w14:paraId="3E3BE925" w14:textId="77777777" w:rsidR="00D3634E" w:rsidRPr="00AB394E" w:rsidRDefault="00000000" w:rsidP="00D8471E">
            <w:pPr>
              <w:ind w:firstLine="0"/>
            </w:pPr>
            <w:r w:rsidRPr="00AB394E">
              <w:t>Deny</w:t>
            </w:r>
          </w:p>
        </w:tc>
        <w:tc>
          <w:tcPr>
            <w:tcW w:w="1560" w:type="dxa"/>
          </w:tcPr>
          <w:p w14:paraId="1B6C0A6F" w14:textId="77777777" w:rsidR="00D3634E" w:rsidRPr="00AB394E" w:rsidRDefault="00000000" w:rsidP="00D8471E">
            <w:pPr>
              <w:ind w:firstLine="0"/>
            </w:pPr>
            <w:r w:rsidRPr="00AB394E">
              <w:t>Allow</w:t>
            </w:r>
          </w:p>
        </w:tc>
        <w:tc>
          <w:tcPr>
            <w:tcW w:w="2283" w:type="dxa"/>
          </w:tcPr>
          <w:p w14:paraId="1AD8FD92" w14:textId="77777777" w:rsidR="00D3634E" w:rsidRPr="00AB394E" w:rsidRDefault="00000000" w:rsidP="00D8471E">
            <w:pPr>
              <w:ind w:firstLine="0"/>
            </w:pPr>
            <w:r w:rsidRPr="00AB394E">
              <w:t>Khusus OWNER.</w:t>
            </w:r>
          </w:p>
        </w:tc>
      </w:tr>
      <w:tr w:rsidR="00D3634E" w:rsidRPr="00AB394E" w14:paraId="516EA72C" w14:textId="77777777" w:rsidTr="00D8471E">
        <w:tc>
          <w:tcPr>
            <w:tcW w:w="1951" w:type="dxa"/>
          </w:tcPr>
          <w:p w14:paraId="27424F6A" w14:textId="77777777" w:rsidR="00D3634E" w:rsidRPr="00AB394E" w:rsidRDefault="00000000" w:rsidP="00D8471E">
            <w:pPr>
              <w:ind w:firstLine="0"/>
            </w:pPr>
            <w:r w:rsidRPr="00AB394E">
              <w:t>/api/internal/qr-tokens*</w:t>
            </w:r>
          </w:p>
        </w:tc>
        <w:tc>
          <w:tcPr>
            <w:tcW w:w="1701" w:type="dxa"/>
          </w:tcPr>
          <w:p w14:paraId="35ED5A38" w14:textId="77777777" w:rsidR="00D3634E" w:rsidRPr="00AB394E" w:rsidRDefault="00000000" w:rsidP="00D8471E">
            <w:pPr>
              <w:ind w:firstLine="0"/>
            </w:pPr>
            <w:r w:rsidRPr="00AB394E">
              <w:t>Deny</w:t>
            </w:r>
          </w:p>
        </w:tc>
        <w:tc>
          <w:tcPr>
            <w:tcW w:w="1559" w:type="dxa"/>
          </w:tcPr>
          <w:p w14:paraId="6DAADF79" w14:textId="77777777" w:rsidR="00D3634E" w:rsidRPr="00AB394E" w:rsidRDefault="00000000" w:rsidP="00D8471E">
            <w:pPr>
              <w:ind w:firstLine="0"/>
            </w:pPr>
            <w:r w:rsidRPr="00AB394E">
              <w:t>Deny</w:t>
            </w:r>
          </w:p>
        </w:tc>
        <w:tc>
          <w:tcPr>
            <w:tcW w:w="1560" w:type="dxa"/>
          </w:tcPr>
          <w:p w14:paraId="4F4C0996" w14:textId="77777777" w:rsidR="00D3634E" w:rsidRPr="00AB394E" w:rsidRDefault="00000000" w:rsidP="00D8471E">
            <w:pPr>
              <w:ind w:firstLine="0"/>
            </w:pPr>
            <w:r w:rsidRPr="00AB394E">
              <w:t>Allow</w:t>
            </w:r>
          </w:p>
        </w:tc>
        <w:tc>
          <w:tcPr>
            <w:tcW w:w="2283" w:type="dxa"/>
          </w:tcPr>
          <w:p w14:paraId="3318973C" w14:textId="77777777" w:rsidR="00D3634E" w:rsidRPr="00AB394E" w:rsidRDefault="00000000" w:rsidP="00D8471E">
            <w:pPr>
              <w:ind w:firstLine="0"/>
            </w:pPr>
            <w:r w:rsidRPr="00AB394E">
              <w:t>Khusus OWNER.</w:t>
            </w:r>
          </w:p>
        </w:tc>
      </w:tr>
      <w:tr w:rsidR="00D3634E" w:rsidRPr="00AB394E" w14:paraId="340F1288" w14:textId="77777777" w:rsidTr="00D8471E">
        <w:tc>
          <w:tcPr>
            <w:tcW w:w="1951" w:type="dxa"/>
          </w:tcPr>
          <w:p w14:paraId="1D101CAD" w14:textId="77777777" w:rsidR="00D3634E" w:rsidRPr="00AB394E" w:rsidRDefault="00000000" w:rsidP="00D8471E">
            <w:pPr>
              <w:ind w:firstLine="0"/>
            </w:pPr>
            <w:r w:rsidRPr="00AB394E">
              <w:t>GET /api/internal/audit-logs</w:t>
            </w:r>
          </w:p>
        </w:tc>
        <w:tc>
          <w:tcPr>
            <w:tcW w:w="1701" w:type="dxa"/>
          </w:tcPr>
          <w:p w14:paraId="0E28DC96" w14:textId="77777777" w:rsidR="00D3634E" w:rsidRPr="00AB394E" w:rsidRDefault="00000000" w:rsidP="00D8471E">
            <w:pPr>
              <w:ind w:firstLine="0"/>
            </w:pPr>
            <w:r w:rsidRPr="00AB394E">
              <w:t>Deny</w:t>
            </w:r>
          </w:p>
        </w:tc>
        <w:tc>
          <w:tcPr>
            <w:tcW w:w="1559" w:type="dxa"/>
          </w:tcPr>
          <w:p w14:paraId="50A321C3" w14:textId="77777777" w:rsidR="00D3634E" w:rsidRPr="00AB394E" w:rsidRDefault="00000000" w:rsidP="00D8471E">
            <w:pPr>
              <w:ind w:firstLine="0"/>
            </w:pPr>
            <w:r w:rsidRPr="00AB394E">
              <w:t>Deny</w:t>
            </w:r>
          </w:p>
        </w:tc>
        <w:tc>
          <w:tcPr>
            <w:tcW w:w="1560" w:type="dxa"/>
          </w:tcPr>
          <w:p w14:paraId="1D530351" w14:textId="77777777" w:rsidR="00D3634E" w:rsidRPr="00AB394E" w:rsidRDefault="00000000" w:rsidP="00D8471E">
            <w:pPr>
              <w:ind w:firstLine="0"/>
            </w:pPr>
            <w:r w:rsidRPr="00AB394E">
              <w:t>Allow</w:t>
            </w:r>
          </w:p>
        </w:tc>
        <w:tc>
          <w:tcPr>
            <w:tcW w:w="2283" w:type="dxa"/>
          </w:tcPr>
          <w:p w14:paraId="14B30D39" w14:textId="77777777" w:rsidR="00D3634E" w:rsidRPr="00AB394E" w:rsidRDefault="00000000" w:rsidP="00D8471E">
            <w:pPr>
              <w:ind w:firstLine="0"/>
            </w:pPr>
            <w:r w:rsidRPr="00AB394E">
              <w:t>Audit log khusus OWNER.</w:t>
            </w:r>
          </w:p>
        </w:tc>
      </w:tr>
    </w:tbl>
    <w:p w14:paraId="77CB203E" w14:textId="77777777" w:rsidR="00D8471E" w:rsidRDefault="00D8471E" w:rsidP="00D8471E">
      <w:pPr>
        <w:ind w:firstLine="0"/>
      </w:pPr>
      <w:bookmarkStart w:id="103" w:name="lampiran-c.-rancangan-test-case-awal"/>
      <w:bookmarkEnd w:id="100"/>
    </w:p>
    <w:p w14:paraId="4146C88B" w14:textId="0950B20C" w:rsidR="00D3634E" w:rsidRPr="00AB394E" w:rsidRDefault="00000000" w:rsidP="00A72930">
      <w:pPr>
        <w:pStyle w:val="Heading2"/>
      </w:pPr>
      <w:bookmarkStart w:id="104" w:name="_Toc232756430"/>
      <w:r w:rsidRPr="00AB394E">
        <w:t>Lampiran C. Rancangan Test Case Awal</w:t>
      </w:r>
      <w:bookmarkEnd w:id="104"/>
    </w:p>
    <w:p w14:paraId="53884DDE" w14:textId="77777777" w:rsidR="00D3634E" w:rsidRPr="00AB394E" w:rsidRDefault="00000000" w:rsidP="00D8471E">
      <w:r w:rsidRPr="00AB394E">
        <w:rPr>
          <w:i/>
          <w:iCs/>
        </w:rPr>
        <w:t>Object-level authorization</w:t>
      </w:r>
      <w:r w:rsidRPr="00AB394E">
        <w:t xml:space="preserve"> difokuskan pada </w:t>
      </w:r>
      <w:r w:rsidRPr="00AB394E">
        <w:rPr>
          <w:i/>
          <w:iCs/>
        </w:rPr>
        <w:t>public order tracking</w:t>
      </w:r>
      <w:r w:rsidRPr="00AB394E">
        <w:t xml:space="preserve"> karena bagian tersebut memiliki konteks kepemilikan objek yang paling eksplisit dan terukur, yaitu </w:t>
      </w:r>
      <w:r w:rsidRPr="00AB394E">
        <w:lastRenderedPageBreak/>
        <w:t>melalui sesi atau token order publik. Jika pada pengembangan berikutnya ditemukan objek internal yang memiliki kepemilikan antar-CASHIER, skenario tambahan dapat disusun sebagai versi terpisah dari instrumen ini.</w:t>
      </w:r>
    </w:p>
    <w:p w14:paraId="2F202187" w14:textId="77777777" w:rsidR="00D3634E" w:rsidRDefault="00000000" w:rsidP="00D8471E">
      <w:r w:rsidRPr="00AB394E">
        <w:t>Catatan: Pada endpoint internal yang memiliki parameter {id}, seperti /api/internal/orders/{id}/payments, /api/internal/transactions/{id}, dan /api/internal/orders/{id}/accept, pengujian dengan aktor PUBLIC difokuskan pada aspek function-level authorization, yaitu apakah aktor yang tidak memiliki hak internal dapat memanggil fungsi internal tersebut. Keberadaan parameter {id} tetap dicatat sebagai konteks objek, tetapi kategori utama test case tetap ditetapkan sebagai Function-level (BFLA) karena akses seharusnya sudah ditolak pada tingkat fungsi sebelum evaluasi kepemilikan objek dilakukan.</w:t>
      </w:r>
    </w:p>
    <w:p w14:paraId="2D2E7306" w14:textId="77777777" w:rsidR="00D8471E" w:rsidRPr="00AB394E" w:rsidRDefault="00D8471E" w:rsidP="00D8471E">
      <w:pPr>
        <w:ind w:firstLine="0"/>
      </w:pPr>
    </w:p>
    <w:p w14:paraId="7EB316C0" w14:textId="77777777" w:rsidR="00D3634E" w:rsidRPr="00AB394E" w:rsidRDefault="00000000" w:rsidP="00D8471E">
      <w:pPr>
        <w:pStyle w:val="Table"/>
      </w:pPr>
      <w:bookmarkStart w:id="105" w:name="_Toc232756494"/>
      <w:r w:rsidRPr="00AB394E">
        <w:t>Tabel L.2 Rancangan Test Case Awal</w:t>
      </w:r>
      <w:bookmarkEnd w:id="105"/>
    </w:p>
    <w:tbl>
      <w:tblPr>
        <w:tblStyle w:val="TableGrid"/>
        <w:tblW w:w="4940" w:type="pct"/>
        <w:tblInd w:w="108" w:type="dxa"/>
        <w:tblLayout w:type="fixed"/>
        <w:tblLook w:val="0020" w:firstRow="1" w:lastRow="0" w:firstColumn="0" w:lastColumn="0" w:noHBand="0" w:noVBand="0"/>
      </w:tblPr>
      <w:tblGrid>
        <w:gridCol w:w="971"/>
        <w:gridCol w:w="2072"/>
        <w:gridCol w:w="1521"/>
        <w:gridCol w:w="2622"/>
        <w:gridCol w:w="1536"/>
      </w:tblGrid>
      <w:tr w:rsidR="00D3634E" w:rsidRPr="00AB394E" w14:paraId="332708BA" w14:textId="77777777" w:rsidTr="00D8471E">
        <w:tc>
          <w:tcPr>
            <w:tcW w:w="993" w:type="dxa"/>
          </w:tcPr>
          <w:p w14:paraId="377CB45E" w14:textId="77777777" w:rsidR="00D3634E" w:rsidRPr="00D8471E" w:rsidRDefault="00000000" w:rsidP="00D8471E">
            <w:pPr>
              <w:ind w:firstLine="0"/>
              <w:rPr>
                <w:b/>
                <w:bCs/>
              </w:rPr>
            </w:pPr>
            <w:r w:rsidRPr="00D8471E">
              <w:rPr>
                <w:b/>
                <w:bCs/>
              </w:rPr>
              <w:t>ID</w:t>
            </w:r>
          </w:p>
        </w:tc>
        <w:tc>
          <w:tcPr>
            <w:tcW w:w="2126" w:type="dxa"/>
          </w:tcPr>
          <w:p w14:paraId="4620544A" w14:textId="77777777" w:rsidR="00D3634E" w:rsidRPr="00D8471E" w:rsidRDefault="00000000" w:rsidP="00D8471E">
            <w:pPr>
              <w:ind w:firstLine="0"/>
              <w:rPr>
                <w:b/>
                <w:bCs/>
              </w:rPr>
            </w:pPr>
            <w:r w:rsidRPr="00D8471E">
              <w:rPr>
                <w:b/>
                <w:bCs/>
              </w:rPr>
              <w:t>Kategori</w:t>
            </w:r>
          </w:p>
        </w:tc>
        <w:tc>
          <w:tcPr>
            <w:tcW w:w="1559" w:type="dxa"/>
          </w:tcPr>
          <w:p w14:paraId="614E6210" w14:textId="77777777" w:rsidR="00D3634E" w:rsidRPr="00D8471E" w:rsidRDefault="00000000" w:rsidP="00D8471E">
            <w:pPr>
              <w:ind w:firstLine="0"/>
              <w:rPr>
                <w:b/>
                <w:bCs/>
              </w:rPr>
            </w:pPr>
            <w:r w:rsidRPr="00D8471E">
              <w:rPr>
                <w:b/>
                <w:bCs/>
              </w:rPr>
              <w:t>Actor</w:t>
            </w:r>
          </w:p>
        </w:tc>
        <w:tc>
          <w:tcPr>
            <w:tcW w:w="2693" w:type="dxa"/>
          </w:tcPr>
          <w:p w14:paraId="1714EF15" w14:textId="77777777" w:rsidR="00D3634E" w:rsidRPr="00D8471E" w:rsidRDefault="00000000" w:rsidP="00D8471E">
            <w:pPr>
              <w:ind w:firstLine="0"/>
              <w:rPr>
                <w:b/>
                <w:bCs/>
              </w:rPr>
            </w:pPr>
            <w:r w:rsidRPr="00D8471E">
              <w:rPr>
                <w:b/>
                <w:bCs/>
              </w:rPr>
              <w:t>Endpoint/Skenario</w:t>
            </w:r>
          </w:p>
        </w:tc>
        <w:tc>
          <w:tcPr>
            <w:tcW w:w="1574" w:type="dxa"/>
          </w:tcPr>
          <w:p w14:paraId="1924C85B" w14:textId="77777777" w:rsidR="00D3634E" w:rsidRPr="00D8471E" w:rsidRDefault="00000000" w:rsidP="00D8471E">
            <w:pPr>
              <w:ind w:firstLine="0"/>
              <w:rPr>
                <w:b/>
                <w:bCs/>
              </w:rPr>
            </w:pPr>
            <w:r w:rsidRPr="00D8471E">
              <w:rPr>
                <w:b/>
                <w:bCs/>
              </w:rPr>
              <w:t>Expected</w:t>
            </w:r>
          </w:p>
        </w:tc>
      </w:tr>
      <w:tr w:rsidR="00D3634E" w:rsidRPr="00AB394E" w14:paraId="173702BA" w14:textId="77777777" w:rsidTr="00D8471E">
        <w:tc>
          <w:tcPr>
            <w:tcW w:w="993" w:type="dxa"/>
          </w:tcPr>
          <w:p w14:paraId="7B868DDA" w14:textId="77777777" w:rsidR="00D3634E" w:rsidRPr="00AB394E" w:rsidRDefault="00000000" w:rsidP="00D8471E">
            <w:pPr>
              <w:ind w:firstLine="0"/>
            </w:pPr>
            <w:r w:rsidRPr="00AB394E">
              <w:t>TC-01</w:t>
            </w:r>
          </w:p>
        </w:tc>
        <w:tc>
          <w:tcPr>
            <w:tcW w:w="2126" w:type="dxa"/>
          </w:tcPr>
          <w:p w14:paraId="73FCCC91" w14:textId="77777777" w:rsidR="00D3634E" w:rsidRPr="00AB394E" w:rsidRDefault="00000000" w:rsidP="00D8471E">
            <w:pPr>
              <w:ind w:firstLine="0"/>
            </w:pPr>
            <w:r w:rsidRPr="00AB394E">
              <w:t>Function-level (BFLA)</w:t>
            </w:r>
          </w:p>
        </w:tc>
        <w:tc>
          <w:tcPr>
            <w:tcW w:w="1559" w:type="dxa"/>
          </w:tcPr>
          <w:p w14:paraId="4440D7ED" w14:textId="77777777" w:rsidR="00D3634E" w:rsidRPr="00AB394E" w:rsidRDefault="00000000" w:rsidP="00D8471E">
            <w:pPr>
              <w:ind w:firstLine="0"/>
            </w:pPr>
            <w:r w:rsidRPr="00AB394E">
              <w:t>PUBLIC</w:t>
            </w:r>
          </w:p>
        </w:tc>
        <w:tc>
          <w:tcPr>
            <w:tcW w:w="2693" w:type="dxa"/>
          </w:tcPr>
          <w:p w14:paraId="396147F9" w14:textId="77777777" w:rsidR="00D8471E" w:rsidRDefault="00000000" w:rsidP="00D8471E">
            <w:pPr>
              <w:ind w:firstLine="0"/>
            </w:pPr>
            <w:r w:rsidRPr="00AB394E">
              <w:t xml:space="preserve">GET </w:t>
            </w:r>
          </w:p>
          <w:p w14:paraId="06A885AE" w14:textId="0ED5C132" w:rsidR="00D3634E" w:rsidRPr="00AB394E" w:rsidRDefault="00000000" w:rsidP="00D8471E">
            <w:pPr>
              <w:ind w:firstLine="0"/>
            </w:pPr>
            <w:r w:rsidRPr="00AB394E">
              <w:t>/api/auth/me</w:t>
            </w:r>
          </w:p>
        </w:tc>
        <w:tc>
          <w:tcPr>
            <w:tcW w:w="1574" w:type="dxa"/>
          </w:tcPr>
          <w:p w14:paraId="0A1D0AE1" w14:textId="77777777" w:rsidR="00D3634E" w:rsidRPr="00AB394E" w:rsidRDefault="00000000" w:rsidP="00D8471E">
            <w:pPr>
              <w:ind w:firstLine="0"/>
            </w:pPr>
            <w:r w:rsidRPr="00AB394E">
              <w:t>Deny</w:t>
            </w:r>
          </w:p>
        </w:tc>
      </w:tr>
      <w:tr w:rsidR="00D3634E" w:rsidRPr="00AB394E" w14:paraId="0D2CCCDE" w14:textId="77777777" w:rsidTr="00D8471E">
        <w:tc>
          <w:tcPr>
            <w:tcW w:w="993" w:type="dxa"/>
          </w:tcPr>
          <w:p w14:paraId="34705AC2" w14:textId="77777777" w:rsidR="00D3634E" w:rsidRPr="00AB394E" w:rsidRDefault="00000000" w:rsidP="00D8471E">
            <w:pPr>
              <w:ind w:firstLine="0"/>
            </w:pPr>
            <w:r w:rsidRPr="00AB394E">
              <w:t>TC-02</w:t>
            </w:r>
          </w:p>
        </w:tc>
        <w:tc>
          <w:tcPr>
            <w:tcW w:w="2126" w:type="dxa"/>
          </w:tcPr>
          <w:p w14:paraId="55569F5D" w14:textId="77777777" w:rsidR="00D3634E" w:rsidRPr="00AB394E" w:rsidRDefault="00000000" w:rsidP="00D8471E">
            <w:pPr>
              <w:ind w:firstLine="0"/>
            </w:pPr>
            <w:r w:rsidRPr="00AB394E">
              <w:t>Function-level (BFLA)</w:t>
            </w:r>
          </w:p>
        </w:tc>
        <w:tc>
          <w:tcPr>
            <w:tcW w:w="1559" w:type="dxa"/>
          </w:tcPr>
          <w:p w14:paraId="772C9949" w14:textId="77777777" w:rsidR="00D3634E" w:rsidRPr="00AB394E" w:rsidRDefault="00000000" w:rsidP="00D8471E">
            <w:pPr>
              <w:ind w:firstLine="0"/>
            </w:pPr>
            <w:r w:rsidRPr="00AB394E">
              <w:t>PUBLIC</w:t>
            </w:r>
          </w:p>
        </w:tc>
        <w:tc>
          <w:tcPr>
            <w:tcW w:w="2693" w:type="dxa"/>
          </w:tcPr>
          <w:p w14:paraId="479E07AB" w14:textId="77777777" w:rsidR="00D8471E" w:rsidRDefault="00000000" w:rsidP="00D8471E">
            <w:pPr>
              <w:ind w:firstLine="0"/>
            </w:pPr>
            <w:r w:rsidRPr="00AB394E">
              <w:t>GET</w:t>
            </w:r>
          </w:p>
          <w:p w14:paraId="050171F2" w14:textId="1498FF32" w:rsidR="00D3634E" w:rsidRPr="00AB394E" w:rsidRDefault="00000000" w:rsidP="00D8471E">
            <w:pPr>
              <w:ind w:firstLine="0"/>
            </w:pPr>
            <w:r w:rsidRPr="00AB394E">
              <w:t>/api/internal/orders</w:t>
            </w:r>
          </w:p>
        </w:tc>
        <w:tc>
          <w:tcPr>
            <w:tcW w:w="1574" w:type="dxa"/>
          </w:tcPr>
          <w:p w14:paraId="237CFE19" w14:textId="77777777" w:rsidR="00D3634E" w:rsidRPr="00AB394E" w:rsidRDefault="00000000" w:rsidP="00D8471E">
            <w:pPr>
              <w:ind w:firstLine="0"/>
            </w:pPr>
            <w:r w:rsidRPr="00AB394E">
              <w:t>Deny</w:t>
            </w:r>
          </w:p>
        </w:tc>
      </w:tr>
      <w:tr w:rsidR="00D3634E" w:rsidRPr="00AB394E" w14:paraId="5AAE11F5" w14:textId="77777777" w:rsidTr="00D8471E">
        <w:tc>
          <w:tcPr>
            <w:tcW w:w="993" w:type="dxa"/>
          </w:tcPr>
          <w:p w14:paraId="0ABC1494" w14:textId="77777777" w:rsidR="00D3634E" w:rsidRPr="00AB394E" w:rsidRDefault="00000000" w:rsidP="00D8471E">
            <w:pPr>
              <w:ind w:firstLine="0"/>
            </w:pPr>
            <w:r w:rsidRPr="00AB394E">
              <w:t>TC-03</w:t>
            </w:r>
          </w:p>
        </w:tc>
        <w:tc>
          <w:tcPr>
            <w:tcW w:w="2126" w:type="dxa"/>
          </w:tcPr>
          <w:p w14:paraId="6C6E2085" w14:textId="77777777" w:rsidR="00D3634E" w:rsidRPr="00AB394E" w:rsidRDefault="00000000" w:rsidP="00D8471E">
            <w:pPr>
              <w:ind w:firstLine="0"/>
            </w:pPr>
            <w:r w:rsidRPr="00AB394E">
              <w:t>Function-level (BFLA)</w:t>
            </w:r>
          </w:p>
        </w:tc>
        <w:tc>
          <w:tcPr>
            <w:tcW w:w="1559" w:type="dxa"/>
          </w:tcPr>
          <w:p w14:paraId="57E27557" w14:textId="77777777" w:rsidR="00D3634E" w:rsidRPr="00AB394E" w:rsidRDefault="00000000" w:rsidP="00D8471E">
            <w:pPr>
              <w:ind w:firstLine="0"/>
            </w:pPr>
            <w:r w:rsidRPr="00AB394E">
              <w:t>PUBLIC</w:t>
            </w:r>
          </w:p>
        </w:tc>
        <w:tc>
          <w:tcPr>
            <w:tcW w:w="2693" w:type="dxa"/>
          </w:tcPr>
          <w:p w14:paraId="25BC8185" w14:textId="77777777" w:rsidR="00D3634E" w:rsidRPr="00AB394E" w:rsidRDefault="00000000" w:rsidP="00D8471E">
            <w:pPr>
              <w:ind w:firstLine="0"/>
            </w:pPr>
            <w:r w:rsidRPr="00AB394E">
              <w:t>POST /api/internal/orders/{id}/payments</w:t>
            </w:r>
          </w:p>
        </w:tc>
        <w:tc>
          <w:tcPr>
            <w:tcW w:w="1574" w:type="dxa"/>
          </w:tcPr>
          <w:p w14:paraId="4BC188E8" w14:textId="77777777" w:rsidR="00D3634E" w:rsidRPr="00AB394E" w:rsidRDefault="00000000" w:rsidP="00D8471E">
            <w:pPr>
              <w:ind w:firstLine="0"/>
            </w:pPr>
            <w:r w:rsidRPr="00AB394E">
              <w:t>Deny</w:t>
            </w:r>
          </w:p>
        </w:tc>
      </w:tr>
      <w:tr w:rsidR="00D3634E" w:rsidRPr="00AB394E" w14:paraId="44B469AD" w14:textId="77777777" w:rsidTr="00D8471E">
        <w:tc>
          <w:tcPr>
            <w:tcW w:w="993" w:type="dxa"/>
          </w:tcPr>
          <w:p w14:paraId="62F3D080" w14:textId="77777777" w:rsidR="00D3634E" w:rsidRPr="00AB394E" w:rsidRDefault="00000000" w:rsidP="00D8471E">
            <w:pPr>
              <w:ind w:firstLine="0"/>
            </w:pPr>
            <w:r w:rsidRPr="00AB394E">
              <w:t>TC-04</w:t>
            </w:r>
          </w:p>
        </w:tc>
        <w:tc>
          <w:tcPr>
            <w:tcW w:w="2126" w:type="dxa"/>
          </w:tcPr>
          <w:p w14:paraId="3E9298F0" w14:textId="77777777" w:rsidR="00D3634E" w:rsidRPr="00AB394E" w:rsidRDefault="00000000" w:rsidP="00D8471E">
            <w:pPr>
              <w:ind w:firstLine="0"/>
            </w:pPr>
            <w:r w:rsidRPr="00AB394E">
              <w:t>Function-level (BFLA)</w:t>
            </w:r>
          </w:p>
        </w:tc>
        <w:tc>
          <w:tcPr>
            <w:tcW w:w="1559" w:type="dxa"/>
          </w:tcPr>
          <w:p w14:paraId="1902123F" w14:textId="77777777" w:rsidR="00D3634E" w:rsidRPr="00AB394E" w:rsidRDefault="00000000" w:rsidP="00D8471E">
            <w:pPr>
              <w:ind w:firstLine="0"/>
            </w:pPr>
            <w:r w:rsidRPr="00AB394E">
              <w:t>PUBLIC</w:t>
            </w:r>
          </w:p>
        </w:tc>
        <w:tc>
          <w:tcPr>
            <w:tcW w:w="2693" w:type="dxa"/>
          </w:tcPr>
          <w:p w14:paraId="50FF3671" w14:textId="77777777" w:rsidR="00D8471E" w:rsidRDefault="00000000" w:rsidP="00D8471E">
            <w:pPr>
              <w:ind w:firstLine="0"/>
            </w:pPr>
            <w:r w:rsidRPr="00AB394E">
              <w:t>GET</w:t>
            </w:r>
          </w:p>
          <w:p w14:paraId="7F82B34E" w14:textId="69D864CA" w:rsidR="00D3634E" w:rsidRPr="00AB394E" w:rsidRDefault="00000000" w:rsidP="00D8471E">
            <w:pPr>
              <w:ind w:firstLine="0"/>
            </w:pPr>
            <w:r w:rsidRPr="00AB394E">
              <w:t>/api/internal/reports</w:t>
            </w:r>
          </w:p>
        </w:tc>
        <w:tc>
          <w:tcPr>
            <w:tcW w:w="1574" w:type="dxa"/>
          </w:tcPr>
          <w:p w14:paraId="5425AEEC" w14:textId="77777777" w:rsidR="00D3634E" w:rsidRPr="00AB394E" w:rsidRDefault="00000000" w:rsidP="00D8471E">
            <w:pPr>
              <w:ind w:firstLine="0"/>
            </w:pPr>
            <w:r w:rsidRPr="00AB394E">
              <w:t>Deny</w:t>
            </w:r>
          </w:p>
        </w:tc>
      </w:tr>
      <w:tr w:rsidR="00D3634E" w:rsidRPr="00AB394E" w14:paraId="0BA12393" w14:textId="77777777" w:rsidTr="00D8471E">
        <w:tc>
          <w:tcPr>
            <w:tcW w:w="993" w:type="dxa"/>
          </w:tcPr>
          <w:p w14:paraId="5846F8CC" w14:textId="77777777" w:rsidR="00D3634E" w:rsidRPr="00AB394E" w:rsidRDefault="00000000" w:rsidP="00D8471E">
            <w:pPr>
              <w:ind w:firstLine="0"/>
            </w:pPr>
            <w:r w:rsidRPr="00AB394E">
              <w:t>TC-05</w:t>
            </w:r>
          </w:p>
        </w:tc>
        <w:tc>
          <w:tcPr>
            <w:tcW w:w="2126" w:type="dxa"/>
          </w:tcPr>
          <w:p w14:paraId="35C399FA" w14:textId="77777777" w:rsidR="00D3634E" w:rsidRPr="00AB394E" w:rsidRDefault="00000000" w:rsidP="00D8471E">
            <w:pPr>
              <w:ind w:firstLine="0"/>
            </w:pPr>
            <w:r w:rsidRPr="00AB394E">
              <w:t>Function-level (BFLA)</w:t>
            </w:r>
          </w:p>
        </w:tc>
        <w:tc>
          <w:tcPr>
            <w:tcW w:w="1559" w:type="dxa"/>
          </w:tcPr>
          <w:p w14:paraId="2BF6ECEE" w14:textId="77777777" w:rsidR="00D3634E" w:rsidRPr="00AB394E" w:rsidRDefault="00000000" w:rsidP="00D8471E">
            <w:pPr>
              <w:ind w:firstLine="0"/>
            </w:pPr>
            <w:r w:rsidRPr="00AB394E">
              <w:t>CASHIER</w:t>
            </w:r>
          </w:p>
        </w:tc>
        <w:tc>
          <w:tcPr>
            <w:tcW w:w="2693" w:type="dxa"/>
          </w:tcPr>
          <w:p w14:paraId="5D1C14F3" w14:textId="77777777" w:rsidR="00D8471E" w:rsidRDefault="00000000" w:rsidP="00D8471E">
            <w:pPr>
              <w:ind w:firstLine="0"/>
            </w:pPr>
            <w:r w:rsidRPr="00AB394E">
              <w:t xml:space="preserve">GET </w:t>
            </w:r>
          </w:p>
          <w:p w14:paraId="3AEC2986" w14:textId="2D9F8E1F" w:rsidR="00D3634E" w:rsidRPr="00AB394E" w:rsidRDefault="00000000" w:rsidP="00D8471E">
            <w:pPr>
              <w:ind w:firstLine="0"/>
            </w:pPr>
            <w:r w:rsidRPr="00AB394E">
              <w:t>/api/internal/users</w:t>
            </w:r>
          </w:p>
        </w:tc>
        <w:tc>
          <w:tcPr>
            <w:tcW w:w="1574" w:type="dxa"/>
          </w:tcPr>
          <w:p w14:paraId="1101C2F6" w14:textId="77777777" w:rsidR="00D3634E" w:rsidRPr="00AB394E" w:rsidRDefault="00000000" w:rsidP="00D8471E">
            <w:pPr>
              <w:ind w:firstLine="0"/>
            </w:pPr>
            <w:r w:rsidRPr="00AB394E">
              <w:t>Deny</w:t>
            </w:r>
          </w:p>
        </w:tc>
      </w:tr>
      <w:tr w:rsidR="00D3634E" w:rsidRPr="00AB394E" w14:paraId="12544A50" w14:textId="77777777" w:rsidTr="00D8471E">
        <w:tc>
          <w:tcPr>
            <w:tcW w:w="993" w:type="dxa"/>
          </w:tcPr>
          <w:p w14:paraId="3FDE6777" w14:textId="77777777" w:rsidR="00D3634E" w:rsidRPr="00AB394E" w:rsidRDefault="00000000" w:rsidP="00D8471E">
            <w:pPr>
              <w:ind w:firstLine="0"/>
            </w:pPr>
            <w:r w:rsidRPr="00AB394E">
              <w:t>TC-06</w:t>
            </w:r>
          </w:p>
        </w:tc>
        <w:tc>
          <w:tcPr>
            <w:tcW w:w="2126" w:type="dxa"/>
          </w:tcPr>
          <w:p w14:paraId="52340863" w14:textId="77777777" w:rsidR="00D3634E" w:rsidRPr="00AB394E" w:rsidRDefault="00000000" w:rsidP="00D8471E">
            <w:pPr>
              <w:ind w:firstLine="0"/>
            </w:pPr>
            <w:r w:rsidRPr="00AB394E">
              <w:t>Function-level (BFLA)</w:t>
            </w:r>
          </w:p>
        </w:tc>
        <w:tc>
          <w:tcPr>
            <w:tcW w:w="1559" w:type="dxa"/>
          </w:tcPr>
          <w:p w14:paraId="313294BC" w14:textId="77777777" w:rsidR="00D3634E" w:rsidRPr="00AB394E" w:rsidRDefault="00000000" w:rsidP="00D8471E">
            <w:pPr>
              <w:ind w:firstLine="0"/>
            </w:pPr>
            <w:r w:rsidRPr="00AB394E">
              <w:t>CASHIER</w:t>
            </w:r>
          </w:p>
        </w:tc>
        <w:tc>
          <w:tcPr>
            <w:tcW w:w="2693" w:type="dxa"/>
          </w:tcPr>
          <w:p w14:paraId="104E7C83" w14:textId="77777777" w:rsidR="00D8471E" w:rsidRDefault="00000000" w:rsidP="00D8471E">
            <w:pPr>
              <w:ind w:firstLine="0"/>
            </w:pPr>
            <w:r w:rsidRPr="00AB394E">
              <w:t xml:space="preserve">POST </w:t>
            </w:r>
          </w:p>
          <w:p w14:paraId="7C80B0CF" w14:textId="195C9861" w:rsidR="00D3634E" w:rsidRPr="00AB394E" w:rsidRDefault="00000000" w:rsidP="00D8471E">
            <w:pPr>
              <w:ind w:firstLine="0"/>
            </w:pPr>
            <w:r w:rsidRPr="00AB394E">
              <w:t>/api/internal/users</w:t>
            </w:r>
          </w:p>
        </w:tc>
        <w:tc>
          <w:tcPr>
            <w:tcW w:w="1574" w:type="dxa"/>
          </w:tcPr>
          <w:p w14:paraId="700BDE19" w14:textId="77777777" w:rsidR="00D3634E" w:rsidRPr="00AB394E" w:rsidRDefault="00000000" w:rsidP="00D8471E">
            <w:pPr>
              <w:ind w:firstLine="0"/>
            </w:pPr>
            <w:r w:rsidRPr="00AB394E">
              <w:t>Deny</w:t>
            </w:r>
          </w:p>
        </w:tc>
      </w:tr>
      <w:tr w:rsidR="00D3634E" w:rsidRPr="00AB394E" w14:paraId="74C7B190" w14:textId="77777777" w:rsidTr="00D8471E">
        <w:tc>
          <w:tcPr>
            <w:tcW w:w="993" w:type="dxa"/>
          </w:tcPr>
          <w:p w14:paraId="46B3A1D3" w14:textId="77777777" w:rsidR="00D3634E" w:rsidRPr="00AB394E" w:rsidRDefault="00000000" w:rsidP="00D8471E">
            <w:pPr>
              <w:ind w:firstLine="0"/>
            </w:pPr>
            <w:r w:rsidRPr="00AB394E">
              <w:t>TC-07</w:t>
            </w:r>
          </w:p>
        </w:tc>
        <w:tc>
          <w:tcPr>
            <w:tcW w:w="2126" w:type="dxa"/>
          </w:tcPr>
          <w:p w14:paraId="7453EF6B" w14:textId="77777777" w:rsidR="00D3634E" w:rsidRPr="00AB394E" w:rsidRDefault="00000000" w:rsidP="00D8471E">
            <w:pPr>
              <w:ind w:firstLine="0"/>
            </w:pPr>
            <w:r w:rsidRPr="00AB394E">
              <w:t>Function-level (BFLA)</w:t>
            </w:r>
          </w:p>
        </w:tc>
        <w:tc>
          <w:tcPr>
            <w:tcW w:w="1559" w:type="dxa"/>
          </w:tcPr>
          <w:p w14:paraId="5314DEEB" w14:textId="77777777" w:rsidR="00D3634E" w:rsidRPr="00AB394E" w:rsidRDefault="00000000" w:rsidP="00D8471E">
            <w:pPr>
              <w:ind w:firstLine="0"/>
            </w:pPr>
            <w:r w:rsidRPr="00AB394E">
              <w:t>CASHIER</w:t>
            </w:r>
          </w:p>
        </w:tc>
        <w:tc>
          <w:tcPr>
            <w:tcW w:w="2693" w:type="dxa"/>
          </w:tcPr>
          <w:p w14:paraId="03BD5031" w14:textId="77777777" w:rsidR="00D8471E" w:rsidRDefault="00000000" w:rsidP="00D8471E">
            <w:pPr>
              <w:ind w:firstLine="0"/>
            </w:pPr>
            <w:r w:rsidRPr="00AB394E">
              <w:t xml:space="preserve">GET </w:t>
            </w:r>
          </w:p>
          <w:p w14:paraId="62B8D1BC" w14:textId="2E0B54B4" w:rsidR="00D3634E" w:rsidRPr="00AB394E" w:rsidRDefault="00000000" w:rsidP="00D8471E">
            <w:pPr>
              <w:ind w:firstLine="0"/>
            </w:pPr>
            <w:r w:rsidRPr="00AB394E">
              <w:t>/api/internal/reports</w:t>
            </w:r>
          </w:p>
        </w:tc>
        <w:tc>
          <w:tcPr>
            <w:tcW w:w="1574" w:type="dxa"/>
          </w:tcPr>
          <w:p w14:paraId="6752F681" w14:textId="77777777" w:rsidR="00D3634E" w:rsidRPr="00AB394E" w:rsidRDefault="00000000" w:rsidP="00D8471E">
            <w:pPr>
              <w:ind w:firstLine="0"/>
            </w:pPr>
            <w:r w:rsidRPr="00AB394E">
              <w:t>Deny</w:t>
            </w:r>
          </w:p>
        </w:tc>
      </w:tr>
      <w:tr w:rsidR="00D3634E" w:rsidRPr="00AB394E" w14:paraId="5849008E" w14:textId="77777777" w:rsidTr="00D8471E">
        <w:tc>
          <w:tcPr>
            <w:tcW w:w="993" w:type="dxa"/>
          </w:tcPr>
          <w:p w14:paraId="2BF3E770" w14:textId="77777777" w:rsidR="00D3634E" w:rsidRPr="00AB394E" w:rsidRDefault="00000000" w:rsidP="00D8471E">
            <w:pPr>
              <w:ind w:firstLine="0"/>
            </w:pPr>
            <w:r w:rsidRPr="00AB394E">
              <w:lastRenderedPageBreak/>
              <w:t>TC-08</w:t>
            </w:r>
          </w:p>
        </w:tc>
        <w:tc>
          <w:tcPr>
            <w:tcW w:w="2126" w:type="dxa"/>
          </w:tcPr>
          <w:p w14:paraId="47026C8F" w14:textId="77777777" w:rsidR="00D3634E" w:rsidRPr="00AB394E" w:rsidRDefault="00000000" w:rsidP="00D8471E">
            <w:pPr>
              <w:ind w:firstLine="0"/>
            </w:pPr>
            <w:r w:rsidRPr="00AB394E">
              <w:t>Function-level (BFLA)</w:t>
            </w:r>
          </w:p>
        </w:tc>
        <w:tc>
          <w:tcPr>
            <w:tcW w:w="1559" w:type="dxa"/>
          </w:tcPr>
          <w:p w14:paraId="430B7E9E" w14:textId="77777777" w:rsidR="00D3634E" w:rsidRPr="00AB394E" w:rsidRDefault="00000000" w:rsidP="00D8471E">
            <w:pPr>
              <w:ind w:firstLine="0"/>
            </w:pPr>
            <w:r w:rsidRPr="00AB394E">
              <w:t>CASHIER</w:t>
            </w:r>
          </w:p>
        </w:tc>
        <w:tc>
          <w:tcPr>
            <w:tcW w:w="2693" w:type="dxa"/>
          </w:tcPr>
          <w:p w14:paraId="4D0EB77A" w14:textId="77777777" w:rsidR="00D8471E" w:rsidRDefault="00000000" w:rsidP="00D8471E">
            <w:pPr>
              <w:ind w:firstLine="0"/>
            </w:pPr>
            <w:r w:rsidRPr="00AB394E">
              <w:t xml:space="preserve">GET </w:t>
            </w:r>
          </w:p>
          <w:p w14:paraId="2B0556FB" w14:textId="10BA1044" w:rsidR="00D3634E" w:rsidRPr="00AB394E" w:rsidRDefault="00000000" w:rsidP="00D8471E">
            <w:pPr>
              <w:ind w:firstLine="0"/>
            </w:pPr>
            <w:r w:rsidRPr="00AB394E">
              <w:t>/api/internal/qr-tokens</w:t>
            </w:r>
          </w:p>
        </w:tc>
        <w:tc>
          <w:tcPr>
            <w:tcW w:w="1574" w:type="dxa"/>
          </w:tcPr>
          <w:p w14:paraId="06E69E06" w14:textId="77777777" w:rsidR="00D3634E" w:rsidRPr="00AB394E" w:rsidRDefault="00000000" w:rsidP="00D8471E">
            <w:pPr>
              <w:ind w:firstLine="0"/>
            </w:pPr>
            <w:r w:rsidRPr="00AB394E">
              <w:t>Deny</w:t>
            </w:r>
          </w:p>
        </w:tc>
      </w:tr>
      <w:tr w:rsidR="00D3634E" w:rsidRPr="00AB394E" w14:paraId="11ED81A9" w14:textId="77777777" w:rsidTr="00D8471E">
        <w:tc>
          <w:tcPr>
            <w:tcW w:w="993" w:type="dxa"/>
          </w:tcPr>
          <w:p w14:paraId="03A72028" w14:textId="77777777" w:rsidR="00D3634E" w:rsidRPr="00AB394E" w:rsidRDefault="00000000" w:rsidP="00D8471E">
            <w:pPr>
              <w:ind w:firstLine="0"/>
            </w:pPr>
            <w:r w:rsidRPr="00AB394E">
              <w:t>TC-09</w:t>
            </w:r>
          </w:p>
        </w:tc>
        <w:tc>
          <w:tcPr>
            <w:tcW w:w="2126" w:type="dxa"/>
          </w:tcPr>
          <w:p w14:paraId="3D894678" w14:textId="77777777" w:rsidR="00D3634E" w:rsidRPr="00AB394E" w:rsidRDefault="00000000" w:rsidP="00D8471E">
            <w:pPr>
              <w:ind w:firstLine="0"/>
            </w:pPr>
            <w:r w:rsidRPr="00AB394E">
              <w:t>Function-level (BFLA)</w:t>
            </w:r>
          </w:p>
        </w:tc>
        <w:tc>
          <w:tcPr>
            <w:tcW w:w="1559" w:type="dxa"/>
          </w:tcPr>
          <w:p w14:paraId="56613C50" w14:textId="77777777" w:rsidR="00D3634E" w:rsidRPr="00AB394E" w:rsidRDefault="00000000" w:rsidP="00D8471E">
            <w:pPr>
              <w:ind w:firstLine="0"/>
            </w:pPr>
            <w:r w:rsidRPr="00AB394E">
              <w:t>OWNER</w:t>
            </w:r>
          </w:p>
        </w:tc>
        <w:tc>
          <w:tcPr>
            <w:tcW w:w="2693" w:type="dxa"/>
          </w:tcPr>
          <w:p w14:paraId="79D22E2D" w14:textId="77777777" w:rsidR="00D8471E" w:rsidRDefault="00000000" w:rsidP="00D8471E">
            <w:pPr>
              <w:ind w:firstLine="0"/>
            </w:pPr>
            <w:r w:rsidRPr="00AB394E">
              <w:t xml:space="preserve">GET </w:t>
            </w:r>
          </w:p>
          <w:p w14:paraId="6B53B748" w14:textId="48A194B1" w:rsidR="00D3634E" w:rsidRPr="00AB394E" w:rsidRDefault="00000000" w:rsidP="00D8471E">
            <w:pPr>
              <w:ind w:firstLine="0"/>
            </w:pPr>
            <w:r w:rsidRPr="00AB394E">
              <w:t>/api/internal/users</w:t>
            </w:r>
          </w:p>
        </w:tc>
        <w:tc>
          <w:tcPr>
            <w:tcW w:w="1574" w:type="dxa"/>
          </w:tcPr>
          <w:p w14:paraId="05AB266B" w14:textId="77777777" w:rsidR="00D3634E" w:rsidRPr="00AB394E" w:rsidRDefault="00000000" w:rsidP="00D8471E">
            <w:pPr>
              <w:ind w:firstLine="0"/>
            </w:pPr>
            <w:r w:rsidRPr="00AB394E">
              <w:t>Allow</w:t>
            </w:r>
          </w:p>
        </w:tc>
      </w:tr>
      <w:tr w:rsidR="00D3634E" w:rsidRPr="00AB394E" w14:paraId="7346A8E3" w14:textId="77777777" w:rsidTr="00D8471E">
        <w:tc>
          <w:tcPr>
            <w:tcW w:w="993" w:type="dxa"/>
          </w:tcPr>
          <w:p w14:paraId="5F93D901" w14:textId="77777777" w:rsidR="00D3634E" w:rsidRPr="00AB394E" w:rsidRDefault="00000000" w:rsidP="00D8471E">
            <w:pPr>
              <w:ind w:firstLine="0"/>
            </w:pPr>
            <w:r w:rsidRPr="00AB394E">
              <w:t>TC-10</w:t>
            </w:r>
          </w:p>
        </w:tc>
        <w:tc>
          <w:tcPr>
            <w:tcW w:w="2126" w:type="dxa"/>
          </w:tcPr>
          <w:p w14:paraId="45F8E670" w14:textId="77777777" w:rsidR="00D3634E" w:rsidRPr="00AB394E" w:rsidRDefault="00000000" w:rsidP="00D8471E">
            <w:pPr>
              <w:ind w:firstLine="0"/>
            </w:pPr>
            <w:r w:rsidRPr="00AB394E">
              <w:t>Function-level (BFLA)</w:t>
            </w:r>
          </w:p>
        </w:tc>
        <w:tc>
          <w:tcPr>
            <w:tcW w:w="1559" w:type="dxa"/>
          </w:tcPr>
          <w:p w14:paraId="78AD1FD0" w14:textId="77777777" w:rsidR="00D3634E" w:rsidRPr="00AB394E" w:rsidRDefault="00000000" w:rsidP="00D8471E">
            <w:pPr>
              <w:ind w:firstLine="0"/>
            </w:pPr>
            <w:r w:rsidRPr="00AB394E">
              <w:t>OWNER</w:t>
            </w:r>
          </w:p>
        </w:tc>
        <w:tc>
          <w:tcPr>
            <w:tcW w:w="2693" w:type="dxa"/>
          </w:tcPr>
          <w:p w14:paraId="0438EE7E" w14:textId="77777777" w:rsidR="00D8471E" w:rsidRDefault="00000000" w:rsidP="00D8471E">
            <w:pPr>
              <w:ind w:firstLine="0"/>
            </w:pPr>
            <w:r w:rsidRPr="00AB394E">
              <w:t xml:space="preserve">GET </w:t>
            </w:r>
          </w:p>
          <w:p w14:paraId="24AA798E" w14:textId="0F42796C" w:rsidR="00D3634E" w:rsidRPr="00AB394E" w:rsidRDefault="00000000" w:rsidP="00D8471E">
            <w:pPr>
              <w:ind w:firstLine="0"/>
            </w:pPr>
            <w:r w:rsidRPr="00AB394E">
              <w:t>/api/internal/reports</w:t>
            </w:r>
          </w:p>
        </w:tc>
        <w:tc>
          <w:tcPr>
            <w:tcW w:w="1574" w:type="dxa"/>
          </w:tcPr>
          <w:p w14:paraId="3B061454" w14:textId="77777777" w:rsidR="00D3634E" w:rsidRPr="00AB394E" w:rsidRDefault="00000000" w:rsidP="00D8471E">
            <w:pPr>
              <w:ind w:firstLine="0"/>
            </w:pPr>
            <w:r w:rsidRPr="00AB394E">
              <w:t>Allow</w:t>
            </w:r>
          </w:p>
        </w:tc>
      </w:tr>
      <w:tr w:rsidR="00D3634E" w:rsidRPr="00AB394E" w14:paraId="00584EF8" w14:textId="77777777" w:rsidTr="00D8471E">
        <w:tc>
          <w:tcPr>
            <w:tcW w:w="993" w:type="dxa"/>
          </w:tcPr>
          <w:p w14:paraId="78CA0C84" w14:textId="77777777" w:rsidR="00D3634E" w:rsidRPr="00AB394E" w:rsidRDefault="00000000" w:rsidP="00D8471E">
            <w:pPr>
              <w:ind w:firstLine="0"/>
            </w:pPr>
            <w:r w:rsidRPr="00AB394E">
              <w:t>TC-11</w:t>
            </w:r>
          </w:p>
        </w:tc>
        <w:tc>
          <w:tcPr>
            <w:tcW w:w="2126" w:type="dxa"/>
          </w:tcPr>
          <w:p w14:paraId="7A4F0E20" w14:textId="77777777" w:rsidR="00D3634E" w:rsidRPr="00AB394E" w:rsidRDefault="00000000" w:rsidP="00D8471E">
            <w:pPr>
              <w:ind w:firstLine="0"/>
            </w:pPr>
            <w:r w:rsidRPr="00AB394E">
              <w:t>Function-level (BFLA)</w:t>
            </w:r>
          </w:p>
        </w:tc>
        <w:tc>
          <w:tcPr>
            <w:tcW w:w="1559" w:type="dxa"/>
          </w:tcPr>
          <w:p w14:paraId="45DDCA4D" w14:textId="77777777" w:rsidR="00D3634E" w:rsidRPr="00AB394E" w:rsidRDefault="00000000" w:rsidP="00D8471E">
            <w:pPr>
              <w:ind w:firstLine="0"/>
            </w:pPr>
            <w:r w:rsidRPr="00AB394E">
              <w:t>CASHIER</w:t>
            </w:r>
          </w:p>
        </w:tc>
        <w:tc>
          <w:tcPr>
            <w:tcW w:w="2693" w:type="dxa"/>
          </w:tcPr>
          <w:p w14:paraId="101F078A" w14:textId="77777777" w:rsidR="00D8471E" w:rsidRDefault="00000000" w:rsidP="00D8471E">
            <w:pPr>
              <w:ind w:firstLine="0"/>
            </w:pPr>
            <w:r w:rsidRPr="00AB394E">
              <w:t xml:space="preserve">GET </w:t>
            </w:r>
          </w:p>
          <w:p w14:paraId="68A6BC5E" w14:textId="17220B7A" w:rsidR="00D3634E" w:rsidRPr="00AB394E" w:rsidRDefault="00000000" w:rsidP="00D8471E">
            <w:pPr>
              <w:ind w:firstLine="0"/>
            </w:pPr>
            <w:r w:rsidRPr="00AB394E">
              <w:t>/api/internal/orders</w:t>
            </w:r>
          </w:p>
        </w:tc>
        <w:tc>
          <w:tcPr>
            <w:tcW w:w="1574" w:type="dxa"/>
          </w:tcPr>
          <w:p w14:paraId="5F955E87" w14:textId="77777777" w:rsidR="00D3634E" w:rsidRPr="00AB394E" w:rsidRDefault="00000000" w:rsidP="00D8471E">
            <w:pPr>
              <w:ind w:firstLine="0"/>
            </w:pPr>
            <w:r w:rsidRPr="00AB394E">
              <w:t>Allow</w:t>
            </w:r>
          </w:p>
        </w:tc>
      </w:tr>
      <w:tr w:rsidR="00D3634E" w:rsidRPr="00AB394E" w14:paraId="66A7B8A4" w14:textId="77777777" w:rsidTr="00D8471E">
        <w:tc>
          <w:tcPr>
            <w:tcW w:w="993" w:type="dxa"/>
          </w:tcPr>
          <w:p w14:paraId="56DA1F1D" w14:textId="77777777" w:rsidR="00D3634E" w:rsidRPr="00AB394E" w:rsidRDefault="00000000" w:rsidP="00D8471E">
            <w:pPr>
              <w:ind w:firstLine="0"/>
            </w:pPr>
            <w:r w:rsidRPr="00AB394E">
              <w:t>TC-12</w:t>
            </w:r>
          </w:p>
        </w:tc>
        <w:tc>
          <w:tcPr>
            <w:tcW w:w="2126" w:type="dxa"/>
          </w:tcPr>
          <w:p w14:paraId="08E87D06" w14:textId="77777777" w:rsidR="00D3634E" w:rsidRPr="00AB394E" w:rsidRDefault="00000000" w:rsidP="00D8471E">
            <w:pPr>
              <w:ind w:firstLine="0"/>
            </w:pPr>
            <w:r w:rsidRPr="00AB394E">
              <w:t>Function-level (BFLA)</w:t>
            </w:r>
          </w:p>
        </w:tc>
        <w:tc>
          <w:tcPr>
            <w:tcW w:w="1559" w:type="dxa"/>
          </w:tcPr>
          <w:p w14:paraId="5A10F6BE" w14:textId="77777777" w:rsidR="00D3634E" w:rsidRPr="00AB394E" w:rsidRDefault="00000000" w:rsidP="00D8471E">
            <w:pPr>
              <w:ind w:firstLine="0"/>
            </w:pPr>
            <w:r w:rsidRPr="00AB394E">
              <w:t>CASHIER</w:t>
            </w:r>
          </w:p>
        </w:tc>
        <w:tc>
          <w:tcPr>
            <w:tcW w:w="2693" w:type="dxa"/>
          </w:tcPr>
          <w:p w14:paraId="5188C40E" w14:textId="77777777" w:rsidR="00D8471E" w:rsidRDefault="00000000" w:rsidP="00D8471E">
            <w:pPr>
              <w:ind w:firstLine="0"/>
            </w:pPr>
            <w:r w:rsidRPr="00AB394E">
              <w:t>PATCH</w:t>
            </w:r>
          </w:p>
          <w:p w14:paraId="57D6AD44" w14:textId="32466476" w:rsidR="00D3634E" w:rsidRPr="00AB394E" w:rsidRDefault="00000000" w:rsidP="00D8471E">
            <w:pPr>
              <w:ind w:firstLine="0"/>
            </w:pPr>
            <w:r w:rsidRPr="00AB394E">
              <w:t>/api/internal/orders/{id}/accept</w:t>
            </w:r>
          </w:p>
        </w:tc>
        <w:tc>
          <w:tcPr>
            <w:tcW w:w="1574" w:type="dxa"/>
          </w:tcPr>
          <w:p w14:paraId="61C1E62A" w14:textId="77777777" w:rsidR="00D3634E" w:rsidRPr="00AB394E" w:rsidRDefault="00000000" w:rsidP="00D8471E">
            <w:pPr>
              <w:ind w:firstLine="0"/>
            </w:pPr>
            <w:r w:rsidRPr="00AB394E">
              <w:t>Allow</w:t>
            </w:r>
          </w:p>
        </w:tc>
      </w:tr>
      <w:tr w:rsidR="00D3634E" w:rsidRPr="00AB394E" w14:paraId="7FB4611D" w14:textId="77777777" w:rsidTr="00D8471E">
        <w:tc>
          <w:tcPr>
            <w:tcW w:w="993" w:type="dxa"/>
          </w:tcPr>
          <w:p w14:paraId="4B634E2F" w14:textId="77777777" w:rsidR="00D3634E" w:rsidRPr="00AB394E" w:rsidRDefault="00000000" w:rsidP="00D8471E">
            <w:pPr>
              <w:ind w:firstLine="0"/>
            </w:pPr>
            <w:r w:rsidRPr="00AB394E">
              <w:t>TC-13</w:t>
            </w:r>
          </w:p>
        </w:tc>
        <w:tc>
          <w:tcPr>
            <w:tcW w:w="2126" w:type="dxa"/>
          </w:tcPr>
          <w:p w14:paraId="3BBB3C6A" w14:textId="77777777" w:rsidR="00D3634E" w:rsidRPr="00AB394E" w:rsidRDefault="00000000" w:rsidP="00D8471E">
            <w:pPr>
              <w:ind w:firstLine="0"/>
            </w:pPr>
            <w:r w:rsidRPr="00AB394E">
              <w:t>Object-level (BOLA)</w:t>
            </w:r>
          </w:p>
        </w:tc>
        <w:tc>
          <w:tcPr>
            <w:tcW w:w="1559" w:type="dxa"/>
          </w:tcPr>
          <w:p w14:paraId="19097219" w14:textId="77777777" w:rsidR="00D3634E" w:rsidRPr="00AB394E" w:rsidRDefault="00000000" w:rsidP="00D8471E">
            <w:pPr>
              <w:ind w:firstLine="0"/>
            </w:pPr>
            <w:r w:rsidRPr="00AB394E">
              <w:t>PUBLIC-A</w:t>
            </w:r>
          </w:p>
        </w:tc>
        <w:tc>
          <w:tcPr>
            <w:tcW w:w="2693" w:type="dxa"/>
          </w:tcPr>
          <w:p w14:paraId="47BF385B" w14:textId="77777777" w:rsidR="00D8471E" w:rsidRDefault="00000000" w:rsidP="00D8471E">
            <w:pPr>
              <w:ind w:firstLine="0"/>
            </w:pPr>
            <w:r w:rsidRPr="00AB394E">
              <w:t>GET</w:t>
            </w:r>
          </w:p>
          <w:p w14:paraId="1A6AD66B" w14:textId="26488912" w:rsidR="00D3634E" w:rsidRPr="00AB394E" w:rsidRDefault="00000000" w:rsidP="00D8471E">
            <w:pPr>
              <w:ind w:firstLine="0"/>
            </w:pPr>
            <w:r w:rsidRPr="00AB394E">
              <w:t>/api/public/orders/{orderA}</w:t>
            </w:r>
          </w:p>
        </w:tc>
        <w:tc>
          <w:tcPr>
            <w:tcW w:w="1574" w:type="dxa"/>
          </w:tcPr>
          <w:p w14:paraId="0FB0763B" w14:textId="77777777" w:rsidR="00D3634E" w:rsidRPr="00AB394E" w:rsidRDefault="00000000" w:rsidP="00D8471E">
            <w:pPr>
              <w:ind w:firstLine="0"/>
            </w:pPr>
            <w:r w:rsidRPr="00AB394E">
              <w:t>Allow</w:t>
            </w:r>
          </w:p>
        </w:tc>
      </w:tr>
      <w:tr w:rsidR="00D3634E" w:rsidRPr="00AB394E" w14:paraId="738F35AC" w14:textId="77777777" w:rsidTr="00D8471E">
        <w:tc>
          <w:tcPr>
            <w:tcW w:w="993" w:type="dxa"/>
          </w:tcPr>
          <w:p w14:paraId="45FE91C4" w14:textId="77777777" w:rsidR="00D3634E" w:rsidRPr="00AB394E" w:rsidRDefault="00000000" w:rsidP="00D8471E">
            <w:pPr>
              <w:ind w:firstLine="0"/>
            </w:pPr>
            <w:r w:rsidRPr="00AB394E">
              <w:t>TC-14</w:t>
            </w:r>
          </w:p>
        </w:tc>
        <w:tc>
          <w:tcPr>
            <w:tcW w:w="2126" w:type="dxa"/>
          </w:tcPr>
          <w:p w14:paraId="522AEC56" w14:textId="77777777" w:rsidR="00D3634E" w:rsidRPr="00AB394E" w:rsidRDefault="00000000" w:rsidP="00D8471E">
            <w:pPr>
              <w:ind w:firstLine="0"/>
            </w:pPr>
            <w:r w:rsidRPr="00AB394E">
              <w:t>Object-level (BOLA)</w:t>
            </w:r>
          </w:p>
        </w:tc>
        <w:tc>
          <w:tcPr>
            <w:tcW w:w="1559" w:type="dxa"/>
          </w:tcPr>
          <w:p w14:paraId="53B97ACE" w14:textId="77777777" w:rsidR="00D3634E" w:rsidRPr="00AB394E" w:rsidRDefault="00000000" w:rsidP="00D8471E">
            <w:pPr>
              <w:ind w:firstLine="0"/>
            </w:pPr>
            <w:r w:rsidRPr="00AB394E">
              <w:t>PUBLIC-A</w:t>
            </w:r>
          </w:p>
        </w:tc>
        <w:tc>
          <w:tcPr>
            <w:tcW w:w="2693" w:type="dxa"/>
          </w:tcPr>
          <w:p w14:paraId="4450F334" w14:textId="77777777" w:rsidR="00D8471E" w:rsidRDefault="00000000" w:rsidP="00D8471E">
            <w:pPr>
              <w:ind w:firstLine="0"/>
            </w:pPr>
            <w:r w:rsidRPr="00AB394E">
              <w:t>GET</w:t>
            </w:r>
          </w:p>
          <w:p w14:paraId="0DA90954" w14:textId="2A135FDA" w:rsidR="00D3634E" w:rsidRPr="00AB394E" w:rsidRDefault="00000000" w:rsidP="00D8471E">
            <w:pPr>
              <w:ind w:firstLine="0"/>
            </w:pPr>
            <w:r w:rsidRPr="00AB394E">
              <w:t>/api/public/orders/{orderB}</w:t>
            </w:r>
          </w:p>
        </w:tc>
        <w:tc>
          <w:tcPr>
            <w:tcW w:w="1574" w:type="dxa"/>
          </w:tcPr>
          <w:p w14:paraId="28D7A2D9" w14:textId="77777777" w:rsidR="00D3634E" w:rsidRPr="00AB394E" w:rsidRDefault="00000000" w:rsidP="00D8471E">
            <w:pPr>
              <w:ind w:firstLine="0"/>
            </w:pPr>
            <w:r w:rsidRPr="00AB394E">
              <w:t>Deny</w:t>
            </w:r>
          </w:p>
        </w:tc>
      </w:tr>
      <w:tr w:rsidR="00D3634E" w:rsidRPr="00AB394E" w14:paraId="263AF99B" w14:textId="77777777" w:rsidTr="00D8471E">
        <w:tc>
          <w:tcPr>
            <w:tcW w:w="993" w:type="dxa"/>
          </w:tcPr>
          <w:p w14:paraId="580AF554" w14:textId="77777777" w:rsidR="00D3634E" w:rsidRPr="00AB394E" w:rsidRDefault="00000000" w:rsidP="00D8471E">
            <w:pPr>
              <w:ind w:firstLine="0"/>
            </w:pPr>
            <w:r w:rsidRPr="00AB394E">
              <w:t>TC-15</w:t>
            </w:r>
          </w:p>
        </w:tc>
        <w:tc>
          <w:tcPr>
            <w:tcW w:w="2126" w:type="dxa"/>
          </w:tcPr>
          <w:p w14:paraId="37727C72" w14:textId="77777777" w:rsidR="00D3634E" w:rsidRPr="00AB394E" w:rsidRDefault="00000000" w:rsidP="00D8471E">
            <w:pPr>
              <w:ind w:firstLine="0"/>
            </w:pPr>
            <w:r w:rsidRPr="00AB394E">
              <w:t>Object-level (BOLA)</w:t>
            </w:r>
          </w:p>
        </w:tc>
        <w:tc>
          <w:tcPr>
            <w:tcW w:w="1559" w:type="dxa"/>
          </w:tcPr>
          <w:p w14:paraId="3E1CEE97" w14:textId="77777777" w:rsidR="00D3634E" w:rsidRPr="00AB394E" w:rsidRDefault="00000000" w:rsidP="00D8471E">
            <w:pPr>
              <w:ind w:firstLine="0"/>
            </w:pPr>
            <w:r w:rsidRPr="00AB394E">
              <w:t>PUBLIC tanpa sesi valid</w:t>
            </w:r>
          </w:p>
        </w:tc>
        <w:tc>
          <w:tcPr>
            <w:tcW w:w="2693" w:type="dxa"/>
          </w:tcPr>
          <w:p w14:paraId="7095537B" w14:textId="77777777" w:rsidR="00D8471E" w:rsidRDefault="00000000" w:rsidP="00D8471E">
            <w:pPr>
              <w:ind w:firstLine="0"/>
            </w:pPr>
            <w:r w:rsidRPr="00AB394E">
              <w:t>GET</w:t>
            </w:r>
          </w:p>
          <w:p w14:paraId="76F9F423" w14:textId="37A28356" w:rsidR="00D3634E" w:rsidRPr="00AB394E" w:rsidRDefault="00000000" w:rsidP="00D8471E">
            <w:pPr>
              <w:ind w:firstLine="0"/>
            </w:pPr>
            <w:r w:rsidRPr="00AB394E">
              <w:t>/api/public/orders/{orderA}</w:t>
            </w:r>
          </w:p>
        </w:tc>
        <w:tc>
          <w:tcPr>
            <w:tcW w:w="1574" w:type="dxa"/>
          </w:tcPr>
          <w:p w14:paraId="6E17E862" w14:textId="77777777" w:rsidR="00D3634E" w:rsidRPr="00AB394E" w:rsidRDefault="00000000" w:rsidP="00D8471E">
            <w:pPr>
              <w:ind w:firstLine="0"/>
            </w:pPr>
            <w:r w:rsidRPr="00AB394E">
              <w:t>Deny</w:t>
            </w:r>
          </w:p>
        </w:tc>
      </w:tr>
      <w:tr w:rsidR="00D3634E" w:rsidRPr="00AB394E" w14:paraId="094AE1FB" w14:textId="77777777" w:rsidTr="00D8471E">
        <w:tc>
          <w:tcPr>
            <w:tcW w:w="993" w:type="dxa"/>
          </w:tcPr>
          <w:p w14:paraId="3F86687B" w14:textId="77777777" w:rsidR="00D3634E" w:rsidRPr="00AB394E" w:rsidRDefault="00000000" w:rsidP="00D8471E">
            <w:pPr>
              <w:ind w:firstLine="0"/>
            </w:pPr>
            <w:r w:rsidRPr="00AB394E">
              <w:t>TC-16</w:t>
            </w:r>
          </w:p>
        </w:tc>
        <w:tc>
          <w:tcPr>
            <w:tcW w:w="2126" w:type="dxa"/>
          </w:tcPr>
          <w:p w14:paraId="226300DD" w14:textId="77777777" w:rsidR="00D3634E" w:rsidRPr="00AB394E" w:rsidRDefault="00000000" w:rsidP="00D8471E">
            <w:pPr>
              <w:ind w:firstLine="0"/>
            </w:pPr>
            <w:r w:rsidRPr="00AB394E">
              <w:t>Object-level (BOLA)</w:t>
            </w:r>
          </w:p>
        </w:tc>
        <w:tc>
          <w:tcPr>
            <w:tcW w:w="1559" w:type="dxa"/>
          </w:tcPr>
          <w:p w14:paraId="4B24F161" w14:textId="77777777" w:rsidR="00D3634E" w:rsidRPr="00AB394E" w:rsidRDefault="00000000" w:rsidP="00D8471E">
            <w:pPr>
              <w:ind w:firstLine="0"/>
            </w:pPr>
            <w:r w:rsidRPr="00AB394E">
              <w:t>PUBLIC</w:t>
            </w:r>
          </w:p>
        </w:tc>
        <w:tc>
          <w:tcPr>
            <w:tcW w:w="2693" w:type="dxa"/>
          </w:tcPr>
          <w:p w14:paraId="2C9EC363" w14:textId="77777777" w:rsidR="00D8471E" w:rsidRDefault="00000000" w:rsidP="00D8471E">
            <w:pPr>
              <w:ind w:firstLine="0"/>
            </w:pPr>
            <w:r w:rsidRPr="00AB394E">
              <w:t xml:space="preserve">POST </w:t>
            </w:r>
          </w:p>
          <w:p w14:paraId="634D00EF" w14:textId="2BB07C56" w:rsidR="00D3634E" w:rsidRPr="00AB394E" w:rsidRDefault="00000000" w:rsidP="00D8471E">
            <w:pPr>
              <w:ind w:firstLine="0"/>
            </w:pPr>
            <w:r w:rsidRPr="00AB394E">
              <w:t>/api/public/orders dengan QR invalid</w:t>
            </w:r>
          </w:p>
        </w:tc>
        <w:tc>
          <w:tcPr>
            <w:tcW w:w="1574" w:type="dxa"/>
          </w:tcPr>
          <w:p w14:paraId="1C29C3D7" w14:textId="77777777" w:rsidR="00D3634E" w:rsidRPr="00AB394E" w:rsidRDefault="00000000" w:rsidP="00D8471E">
            <w:pPr>
              <w:ind w:firstLine="0"/>
            </w:pPr>
            <w:r w:rsidRPr="00AB394E">
              <w:t>Deny</w:t>
            </w:r>
          </w:p>
        </w:tc>
      </w:tr>
      <w:tr w:rsidR="00D3634E" w:rsidRPr="00AB394E" w14:paraId="18989984" w14:textId="77777777" w:rsidTr="00D8471E">
        <w:tc>
          <w:tcPr>
            <w:tcW w:w="993" w:type="dxa"/>
          </w:tcPr>
          <w:p w14:paraId="18CC099E" w14:textId="77777777" w:rsidR="00D3634E" w:rsidRPr="00AB394E" w:rsidRDefault="00000000" w:rsidP="00D8471E">
            <w:pPr>
              <w:ind w:firstLine="0"/>
            </w:pPr>
            <w:r w:rsidRPr="00AB394E">
              <w:t>TC-17</w:t>
            </w:r>
          </w:p>
        </w:tc>
        <w:tc>
          <w:tcPr>
            <w:tcW w:w="2126" w:type="dxa"/>
          </w:tcPr>
          <w:p w14:paraId="6699A50C" w14:textId="77777777" w:rsidR="00D3634E" w:rsidRPr="00AB394E" w:rsidRDefault="00000000" w:rsidP="00D8471E">
            <w:pPr>
              <w:ind w:firstLine="0"/>
            </w:pPr>
            <w:r w:rsidRPr="00AB394E">
              <w:t>Object-level (BOLA)</w:t>
            </w:r>
          </w:p>
        </w:tc>
        <w:tc>
          <w:tcPr>
            <w:tcW w:w="1559" w:type="dxa"/>
          </w:tcPr>
          <w:p w14:paraId="2F5DB579" w14:textId="77777777" w:rsidR="00D3634E" w:rsidRPr="00AB394E" w:rsidRDefault="00000000" w:rsidP="00D8471E">
            <w:pPr>
              <w:ind w:firstLine="0"/>
            </w:pPr>
            <w:r w:rsidRPr="00AB394E">
              <w:t>PUBLIC</w:t>
            </w:r>
          </w:p>
        </w:tc>
        <w:tc>
          <w:tcPr>
            <w:tcW w:w="2693" w:type="dxa"/>
          </w:tcPr>
          <w:p w14:paraId="0006C19B" w14:textId="77777777" w:rsidR="00D8471E" w:rsidRDefault="00000000" w:rsidP="00D8471E">
            <w:pPr>
              <w:ind w:firstLine="0"/>
            </w:pPr>
            <w:r w:rsidRPr="00AB394E">
              <w:t>POST</w:t>
            </w:r>
          </w:p>
          <w:p w14:paraId="39079CF4" w14:textId="4BB87FAC" w:rsidR="00D3634E" w:rsidRPr="00AB394E" w:rsidRDefault="00000000" w:rsidP="00D8471E">
            <w:pPr>
              <w:ind w:firstLine="0"/>
            </w:pPr>
            <w:r w:rsidRPr="00AB394E">
              <w:t>/api/public/orders dengan QR valid</w:t>
            </w:r>
          </w:p>
        </w:tc>
        <w:tc>
          <w:tcPr>
            <w:tcW w:w="1574" w:type="dxa"/>
          </w:tcPr>
          <w:p w14:paraId="741D06BE" w14:textId="77777777" w:rsidR="00D3634E" w:rsidRPr="00AB394E" w:rsidRDefault="00000000" w:rsidP="00D8471E">
            <w:pPr>
              <w:ind w:firstLine="0"/>
            </w:pPr>
            <w:r w:rsidRPr="00AB394E">
              <w:t>Allow</w:t>
            </w:r>
          </w:p>
        </w:tc>
      </w:tr>
      <w:tr w:rsidR="00D3634E" w:rsidRPr="00AB394E" w14:paraId="262D8A89" w14:textId="77777777" w:rsidTr="00D8471E">
        <w:tc>
          <w:tcPr>
            <w:tcW w:w="993" w:type="dxa"/>
          </w:tcPr>
          <w:p w14:paraId="31462569" w14:textId="77777777" w:rsidR="00D3634E" w:rsidRPr="00AB394E" w:rsidRDefault="00000000" w:rsidP="00D8471E">
            <w:pPr>
              <w:ind w:firstLine="0"/>
            </w:pPr>
            <w:r w:rsidRPr="00AB394E">
              <w:t>TC-18</w:t>
            </w:r>
          </w:p>
        </w:tc>
        <w:tc>
          <w:tcPr>
            <w:tcW w:w="2126" w:type="dxa"/>
          </w:tcPr>
          <w:p w14:paraId="6B15F96B" w14:textId="77777777" w:rsidR="00D3634E" w:rsidRPr="00AB394E" w:rsidRDefault="00000000" w:rsidP="00D8471E">
            <w:pPr>
              <w:ind w:firstLine="0"/>
            </w:pPr>
            <w:r w:rsidRPr="00AB394E">
              <w:t>Function-level (BFLA)</w:t>
            </w:r>
          </w:p>
        </w:tc>
        <w:tc>
          <w:tcPr>
            <w:tcW w:w="1559" w:type="dxa"/>
          </w:tcPr>
          <w:p w14:paraId="450E7AA0" w14:textId="77777777" w:rsidR="00D3634E" w:rsidRPr="00AB394E" w:rsidRDefault="00000000" w:rsidP="00D8471E">
            <w:pPr>
              <w:ind w:firstLine="0"/>
            </w:pPr>
            <w:r w:rsidRPr="00AB394E">
              <w:t>PUBLIC</w:t>
            </w:r>
          </w:p>
        </w:tc>
        <w:tc>
          <w:tcPr>
            <w:tcW w:w="2693" w:type="dxa"/>
          </w:tcPr>
          <w:p w14:paraId="3475BD32" w14:textId="77777777" w:rsidR="00D8471E" w:rsidRDefault="00000000" w:rsidP="00D8471E">
            <w:pPr>
              <w:ind w:firstLine="0"/>
            </w:pPr>
            <w:r w:rsidRPr="00AB394E">
              <w:t>GET</w:t>
            </w:r>
          </w:p>
          <w:p w14:paraId="57833699" w14:textId="4AF1AC8F" w:rsidR="00D3634E" w:rsidRPr="00AB394E" w:rsidRDefault="00000000" w:rsidP="00D8471E">
            <w:pPr>
              <w:ind w:firstLine="0"/>
            </w:pPr>
            <w:r w:rsidRPr="00AB394E">
              <w:t>/api/internal/transactions/{id}</w:t>
            </w:r>
          </w:p>
        </w:tc>
        <w:tc>
          <w:tcPr>
            <w:tcW w:w="1574" w:type="dxa"/>
          </w:tcPr>
          <w:p w14:paraId="5FD269B1" w14:textId="77777777" w:rsidR="00D3634E" w:rsidRPr="00AB394E" w:rsidRDefault="00000000" w:rsidP="00D8471E">
            <w:pPr>
              <w:ind w:firstLine="0"/>
            </w:pPr>
            <w:r w:rsidRPr="00AB394E">
              <w:t>Deny</w:t>
            </w:r>
          </w:p>
        </w:tc>
      </w:tr>
      <w:tr w:rsidR="00D3634E" w:rsidRPr="00AB394E" w14:paraId="5BFF33C0" w14:textId="77777777" w:rsidTr="00D8471E">
        <w:tc>
          <w:tcPr>
            <w:tcW w:w="993" w:type="dxa"/>
          </w:tcPr>
          <w:p w14:paraId="3C287E70" w14:textId="77777777" w:rsidR="00D3634E" w:rsidRPr="00AB394E" w:rsidRDefault="00000000" w:rsidP="00D8471E">
            <w:pPr>
              <w:ind w:firstLine="0"/>
            </w:pPr>
            <w:r w:rsidRPr="00AB394E">
              <w:lastRenderedPageBreak/>
              <w:t>TC-19</w:t>
            </w:r>
          </w:p>
        </w:tc>
        <w:tc>
          <w:tcPr>
            <w:tcW w:w="2126" w:type="dxa"/>
          </w:tcPr>
          <w:p w14:paraId="78877244" w14:textId="77777777" w:rsidR="00D3634E" w:rsidRPr="00AB394E" w:rsidRDefault="00000000" w:rsidP="00D8471E">
            <w:pPr>
              <w:ind w:firstLine="0"/>
            </w:pPr>
            <w:r w:rsidRPr="00AB394E">
              <w:t>Function-level (BFLA)</w:t>
            </w:r>
          </w:p>
        </w:tc>
        <w:tc>
          <w:tcPr>
            <w:tcW w:w="1559" w:type="dxa"/>
          </w:tcPr>
          <w:p w14:paraId="7F3783E6" w14:textId="77777777" w:rsidR="00D3634E" w:rsidRPr="00AB394E" w:rsidRDefault="00000000" w:rsidP="00D8471E">
            <w:pPr>
              <w:ind w:firstLine="0"/>
            </w:pPr>
            <w:r w:rsidRPr="00AB394E">
              <w:t>PUBLIC</w:t>
            </w:r>
          </w:p>
        </w:tc>
        <w:tc>
          <w:tcPr>
            <w:tcW w:w="2693" w:type="dxa"/>
          </w:tcPr>
          <w:p w14:paraId="12B24CB5" w14:textId="77777777" w:rsidR="00D8471E" w:rsidRDefault="00000000" w:rsidP="00D8471E">
            <w:pPr>
              <w:ind w:firstLine="0"/>
            </w:pPr>
            <w:r w:rsidRPr="00AB394E">
              <w:t>PATCH</w:t>
            </w:r>
          </w:p>
          <w:p w14:paraId="0FCC0FA9" w14:textId="1559021A" w:rsidR="00D3634E" w:rsidRPr="00AB394E" w:rsidRDefault="00000000" w:rsidP="00D8471E">
            <w:pPr>
              <w:ind w:firstLine="0"/>
            </w:pPr>
            <w:r w:rsidRPr="00AB394E">
              <w:t>/api/internal/orders/{id}/accept</w:t>
            </w:r>
          </w:p>
        </w:tc>
        <w:tc>
          <w:tcPr>
            <w:tcW w:w="1574" w:type="dxa"/>
          </w:tcPr>
          <w:p w14:paraId="228178AC" w14:textId="77777777" w:rsidR="00D3634E" w:rsidRPr="00AB394E" w:rsidRDefault="00000000" w:rsidP="00D8471E">
            <w:pPr>
              <w:ind w:firstLine="0"/>
            </w:pPr>
            <w:r w:rsidRPr="00AB394E">
              <w:t>Deny</w:t>
            </w:r>
          </w:p>
        </w:tc>
      </w:tr>
      <w:tr w:rsidR="00D3634E" w:rsidRPr="00AB394E" w14:paraId="18B02EEF" w14:textId="77777777" w:rsidTr="00D8471E">
        <w:tc>
          <w:tcPr>
            <w:tcW w:w="993" w:type="dxa"/>
          </w:tcPr>
          <w:p w14:paraId="687141B6" w14:textId="77777777" w:rsidR="00D3634E" w:rsidRPr="00AB394E" w:rsidRDefault="00000000" w:rsidP="00D8471E">
            <w:pPr>
              <w:ind w:firstLine="0"/>
            </w:pPr>
            <w:r w:rsidRPr="00AB394E">
              <w:t>TC-20</w:t>
            </w:r>
          </w:p>
        </w:tc>
        <w:tc>
          <w:tcPr>
            <w:tcW w:w="2126" w:type="dxa"/>
          </w:tcPr>
          <w:p w14:paraId="5BF2D1B6" w14:textId="77777777" w:rsidR="00D3634E" w:rsidRPr="00AB394E" w:rsidRDefault="00000000" w:rsidP="00D8471E">
            <w:pPr>
              <w:ind w:firstLine="0"/>
            </w:pPr>
            <w:r w:rsidRPr="00AB394E">
              <w:t>Function-level (BFLA)</w:t>
            </w:r>
          </w:p>
        </w:tc>
        <w:tc>
          <w:tcPr>
            <w:tcW w:w="1559" w:type="dxa"/>
          </w:tcPr>
          <w:p w14:paraId="0D6410DB" w14:textId="77777777" w:rsidR="00D3634E" w:rsidRPr="00AB394E" w:rsidRDefault="00000000" w:rsidP="00D8471E">
            <w:pPr>
              <w:ind w:firstLine="0"/>
            </w:pPr>
            <w:r w:rsidRPr="00AB394E">
              <w:t>OWNER</w:t>
            </w:r>
          </w:p>
        </w:tc>
        <w:tc>
          <w:tcPr>
            <w:tcW w:w="2693" w:type="dxa"/>
          </w:tcPr>
          <w:p w14:paraId="5B373961" w14:textId="77777777" w:rsidR="00D8471E" w:rsidRDefault="00000000" w:rsidP="00D8471E">
            <w:pPr>
              <w:ind w:firstLine="0"/>
            </w:pPr>
            <w:r w:rsidRPr="00AB394E">
              <w:t>GET</w:t>
            </w:r>
          </w:p>
          <w:p w14:paraId="52E75DF3" w14:textId="644F8F3E" w:rsidR="00D3634E" w:rsidRPr="00AB394E" w:rsidRDefault="00000000" w:rsidP="00D8471E">
            <w:pPr>
              <w:ind w:firstLine="0"/>
            </w:pPr>
            <w:r w:rsidRPr="00AB394E">
              <w:t>/api/internal/audit-logs</w:t>
            </w:r>
          </w:p>
        </w:tc>
        <w:tc>
          <w:tcPr>
            <w:tcW w:w="1574" w:type="dxa"/>
          </w:tcPr>
          <w:p w14:paraId="110C1C8E" w14:textId="77777777" w:rsidR="00D3634E" w:rsidRPr="00AB394E" w:rsidRDefault="00000000" w:rsidP="00D8471E">
            <w:pPr>
              <w:ind w:firstLine="0"/>
            </w:pPr>
            <w:r w:rsidRPr="00AB394E">
              <w:t>Allow</w:t>
            </w:r>
          </w:p>
        </w:tc>
      </w:tr>
    </w:tbl>
    <w:p w14:paraId="0C237B54" w14:textId="77777777" w:rsidR="00D8471E" w:rsidRDefault="00D8471E" w:rsidP="00D8471E">
      <w:pPr>
        <w:ind w:firstLine="0"/>
      </w:pPr>
      <w:bookmarkStart w:id="106" w:name="lampiran-d.-template-evidence-pengujian"/>
      <w:bookmarkEnd w:id="103"/>
    </w:p>
    <w:p w14:paraId="3A0534E8" w14:textId="33101C89" w:rsidR="00D3634E" w:rsidRPr="00AB394E" w:rsidRDefault="00000000" w:rsidP="00A72930">
      <w:pPr>
        <w:pStyle w:val="Heading2"/>
      </w:pPr>
      <w:bookmarkStart w:id="107" w:name="_Toc232756431"/>
      <w:r w:rsidRPr="00AB394E">
        <w:t>Lampiran D. Template Evidence Pengujian</w:t>
      </w:r>
      <w:bookmarkEnd w:id="107"/>
    </w:p>
    <w:tbl>
      <w:tblPr>
        <w:tblStyle w:val="TableGrid"/>
        <w:tblW w:w="4940" w:type="pct"/>
        <w:tblInd w:w="108" w:type="dxa"/>
        <w:tblLayout w:type="fixed"/>
        <w:tblLook w:val="0020" w:firstRow="1" w:lastRow="0" w:firstColumn="0" w:lastColumn="0" w:noHBand="0" w:noVBand="0"/>
      </w:tblPr>
      <w:tblGrid>
        <w:gridCol w:w="3319"/>
        <w:gridCol w:w="5403"/>
      </w:tblGrid>
      <w:tr w:rsidR="00D3634E" w:rsidRPr="00AB394E" w14:paraId="49D3F894" w14:textId="77777777" w:rsidTr="00D8471E">
        <w:tc>
          <w:tcPr>
            <w:tcW w:w="3402" w:type="dxa"/>
          </w:tcPr>
          <w:p w14:paraId="74CB76F4" w14:textId="77777777" w:rsidR="00D3634E" w:rsidRPr="00D8471E" w:rsidRDefault="00000000" w:rsidP="00D8471E">
            <w:pPr>
              <w:ind w:firstLine="0"/>
              <w:rPr>
                <w:b/>
                <w:bCs/>
              </w:rPr>
            </w:pPr>
            <w:r w:rsidRPr="00D8471E">
              <w:rPr>
                <w:b/>
                <w:bCs/>
              </w:rPr>
              <w:t>Komponen</w:t>
            </w:r>
          </w:p>
        </w:tc>
        <w:tc>
          <w:tcPr>
            <w:tcW w:w="5543" w:type="dxa"/>
          </w:tcPr>
          <w:p w14:paraId="3C9F6434" w14:textId="77777777" w:rsidR="00D3634E" w:rsidRPr="00D8471E" w:rsidRDefault="00000000" w:rsidP="00D8471E">
            <w:pPr>
              <w:ind w:firstLine="0"/>
              <w:rPr>
                <w:b/>
                <w:bCs/>
              </w:rPr>
            </w:pPr>
            <w:r w:rsidRPr="00D8471E">
              <w:rPr>
                <w:b/>
                <w:bCs/>
              </w:rPr>
              <w:t>Isian</w:t>
            </w:r>
          </w:p>
        </w:tc>
      </w:tr>
      <w:tr w:rsidR="00D3634E" w:rsidRPr="00AB394E" w14:paraId="212B8ED9" w14:textId="77777777" w:rsidTr="00D8471E">
        <w:tc>
          <w:tcPr>
            <w:tcW w:w="3402" w:type="dxa"/>
          </w:tcPr>
          <w:p w14:paraId="63F42FDD" w14:textId="77777777" w:rsidR="00D3634E" w:rsidRPr="00AB394E" w:rsidRDefault="00000000" w:rsidP="00D8471E">
            <w:pPr>
              <w:ind w:firstLine="0"/>
            </w:pPr>
            <w:r w:rsidRPr="00AB394E">
              <w:t>ID Test Case</w:t>
            </w:r>
          </w:p>
        </w:tc>
        <w:tc>
          <w:tcPr>
            <w:tcW w:w="5543" w:type="dxa"/>
          </w:tcPr>
          <w:p w14:paraId="29DD12EB" w14:textId="77777777" w:rsidR="00D3634E" w:rsidRPr="00AB394E" w:rsidRDefault="00D3634E" w:rsidP="00D8471E">
            <w:pPr>
              <w:ind w:firstLine="0"/>
            </w:pPr>
          </w:p>
        </w:tc>
      </w:tr>
      <w:tr w:rsidR="00D3634E" w:rsidRPr="00AB394E" w14:paraId="629BC232" w14:textId="77777777" w:rsidTr="00D8471E">
        <w:tc>
          <w:tcPr>
            <w:tcW w:w="3402" w:type="dxa"/>
          </w:tcPr>
          <w:p w14:paraId="1F13EDA1" w14:textId="77777777" w:rsidR="00D3634E" w:rsidRPr="00AB394E" w:rsidRDefault="00000000" w:rsidP="00D8471E">
            <w:pPr>
              <w:ind w:firstLine="0"/>
            </w:pPr>
            <w:r w:rsidRPr="00AB394E">
              <w:t>Tanggal/Waktu</w:t>
            </w:r>
          </w:p>
        </w:tc>
        <w:tc>
          <w:tcPr>
            <w:tcW w:w="5543" w:type="dxa"/>
          </w:tcPr>
          <w:p w14:paraId="5A900850" w14:textId="77777777" w:rsidR="00D3634E" w:rsidRPr="00AB394E" w:rsidRDefault="00D3634E" w:rsidP="00D8471E">
            <w:pPr>
              <w:ind w:firstLine="0"/>
            </w:pPr>
          </w:p>
        </w:tc>
      </w:tr>
      <w:tr w:rsidR="00D3634E" w:rsidRPr="00AB394E" w14:paraId="2DDF3709" w14:textId="77777777" w:rsidTr="00D8471E">
        <w:tc>
          <w:tcPr>
            <w:tcW w:w="3402" w:type="dxa"/>
          </w:tcPr>
          <w:p w14:paraId="0C75EFE7" w14:textId="77777777" w:rsidR="00D3634E" w:rsidRPr="00AB394E" w:rsidRDefault="00000000" w:rsidP="00D8471E">
            <w:pPr>
              <w:ind w:firstLine="0"/>
            </w:pPr>
            <w:r w:rsidRPr="00AB394E">
              <w:t>Versi Objek/Commit</w:t>
            </w:r>
          </w:p>
        </w:tc>
        <w:tc>
          <w:tcPr>
            <w:tcW w:w="5543" w:type="dxa"/>
          </w:tcPr>
          <w:p w14:paraId="23812E70" w14:textId="77777777" w:rsidR="00D3634E" w:rsidRPr="00AB394E" w:rsidRDefault="00D3634E" w:rsidP="00D8471E">
            <w:pPr>
              <w:ind w:firstLine="0"/>
            </w:pPr>
          </w:p>
        </w:tc>
      </w:tr>
      <w:tr w:rsidR="00D3634E" w:rsidRPr="00AB394E" w14:paraId="41B8639A" w14:textId="77777777" w:rsidTr="00D8471E">
        <w:tc>
          <w:tcPr>
            <w:tcW w:w="3402" w:type="dxa"/>
          </w:tcPr>
          <w:p w14:paraId="674F1E85" w14:textId="77777777" w:rsidR="00D3634E" w:rsidRPr="00AB394E" w:rsidRDefault="00000000" w:rsidP="00D8471E">
            <w:pPr>
              <w:ind w:firstLine="0"/>
            </w:pPr>
            <w:r w:rsidRPr="00AB394E">
              <w:t>Role/Identitas</w:t>
            </w:r>
          </w:p>
        </w:tc>
        <w:tc>
          <w:tcPr>
            <w:tcW w:w="5543" w:type="dxa"/>
          </w:tcPr>
          <w:p w14:paraId="6152D4BE" w14:textId="77777777" w:rsidR="00D3634E" w:rsidRPr="00AB394E" w:rsidRDefault="00D3634E" w:rsidP="00D8471E">
            <w:pPr>
              <w:ind w:firstLine="0"/>
            </w:pPr>
          </w:p>
        </w:tc>
      </w:tr>
      <w:tr w:rsidR="00D3634E" w:rsidRPr="00AB394E" w14:paraId="4777D863" w14:textId="77777777" w:rsidTr="00D8471E">
        <w:tc>
          <w:tcPr>
            <w:tcW w:w="3402" w:type="dxa"/>
          </w:tcPr>
          <w:p w14:paraId="59D1D7F8" w14:textId="77777777" w:rsidR="00D3634E" w:rsidRPr="00AB394E" w:rsidRDefault="00000000" w:rsidP="00D8471E">
            <w:pPr>
              <w:ind w:firstLine="0"/>
            </w:pPr>
            <w:r w:rsidRPr="00AB394E">
              <w:t>Endpoint</w:t>
            </w:r>
          </w:p>
        </w:tc>
        <w:tc>
          <w:tcPr>
            <w:tcW w:w="5543" w:type="dxa"/>
          </w:tcPr>
          <w:p w14:paraId="62573ACE" w14:textId="77777777" w:rsidR="00D3634E" w:rsidRPr="00AB394E" w:rsidRDefault="00D3634E" w:rsidP="00D8471E">
            <w:pPr>
              <w:ind w:firstLine="0"/>
            </w:pPr>
          </w:p>
        </w:tc>
      </w:tr>
      <w:tr w:rsidR="00D3634E" w:rsidRPr="00AB394E" w14:paraId="55FFAE16" w14:textId="77777777" w:rsidTr="00D8471E">
        <w:tc>
          <w:tcPr>
            <w:tcW w:w="3402" w:type="dxa"/>
          </w:tcPr>
          <w:p w14:paraId="5BB528DA" w14:textId="77777777" w:rsidR="00D3634E" w:rsidRPr="00AB394E" w:rsidRDefault="00000000" w:rsidP="00D8471E">
            <w:pPr>
              <w:ind w:firstLine="0"/>
            </w:pPr>
            <w:r w:rsidRPr="00AB394E">
              <w:t>Method</w:t>
            </w:r>
          </w:p>
        </w:tc>
        <w:tc>
          <w:tcPr>
            <w:tcW w:w="5543" w:type="dxa"/>
          </w:tcPr>
          <w:p w14:paraId="4FED19B2" w14:textId="77777777" w:rsidR="00D3634E" w:rsidRPr="00AB394E" w:rsidRDefault="00D3634E" w:rsidP="00D8471E">
            <w:pPr>
              <w:ind w:firstLine="0"/>
            </w:pPr>
          </w:p>
        </w:tc>
      </w:tr>
      <w:tr w:rsidR="00D3634E" w:rsidRPr="00AB394E" w14:paraId="1EE8BF68" w14:textId="77777777" w:rsidTr="00D8471E">
        <w:tc>
          <w:tcPr>
            <w:tcW w:w="3402" w:type="dxa"/>
          </w:tcPr>
          <w:p w14:paraId="4CC65576" w14:textId="77777777" w:rsidR="00D3634E" w:rsidRPr="00AB394E" w:rsidRDefault="00000000" w:rsidP="00D8471E">
            <w:pPr>
              <w:ind w:firstLine="0"/>
            </w:pPr>
            <w:r w:rsidRPr="00AB394E">
              <w:t>Object Context</w:t>
            </w:r>
          </w:p>
        </w:tc>
        <w:tc>
          <w:tcPr>
            <w:tcW w:w="5543" w:type="dxa"/>
          </w:tcPr>
          <w:p w14:paraId="6FC9770A" w14:textId="77777777" w:rsidR="00D3634E" w:rsidRPr="00AB394E" w:rsidRDefault="00D3634E" w:rsidP="00D8471E">
            <w:pPr>
              <w:ind w:firstLine="0"/>
            </w:pPr>
          </w:p>
        </w:tc>
      </w:tr>
      <w:tr w:rsidR="00D3634E" w:rsidRPr="00AB394E" w14:paraId="12412E27" w14:textId="77777777" w:rsidTr="00D8471E">
        <w:tc>
          <w:tcPr>
            <w:tcW w:w="3402" w:type="dxa"/>
          </w:tcPr>
          <w:p w14:paraId="6203CD86" w14:textId="77777777" w:rsidR="00D3634E" w:rsidRPr="00AB394E" w:rsidRDefault="00000000" w:rsidP="00D8471E">
            <w:pPr>
              <w:ind w:firstLine="0"/>
            </w:pPr>
            <w:r w:rsidRPr="00AB394E">
              <w:t>Expected Access</w:t>
            </w:r>
          </w:p>
        </w:tc>
        <w:tc>
          <w:tcPr>
            <w:tcW w:w="5543" w:type="dxa"/>
          </w:tcPr>
          <w:p w14:paraId="46F0783A" w14:textId="77777777" w:rsidR="00D3634E" w:rsidRPr="00AB394E" w:rsidRDefault="00D3634E" w:rsidP="00D8471E">
            <w:pPr>
              <w:ind w:firstLine="0"/>
            </w:pPr>
          </w:p>
        </w:tc>
      </w:tr>
      <w:tr w:rsidR="00D3634E" w:rsidRPr="00AB394E" w14:paraId="357AF091" w14:textId="77777777" w:rsidTr="00D8471E">
        <w:tc>
          <w:tcPr>
            <w:tcW w:w="3402" w:type="dxa"/>
          </w:tcPr>
          <w:p w14:paraId="699442EA" w14:textId="77777777" w:rsidR="00D3634E" w:rsidRPr="00AB394E" w:rsidRDefault="00000000" w:rsidP="00D8471E">
            <w:pPr>
              <w:ind w:firstLine="0"/>
            </w:pPr>
            <w:r w:rsidRPr="00AB394E">
              <w:t>Actual Access</w:t>
            </w:r>
          </w:p>
        </w:tc>
        <w:tc>
          <w:tcPr>
            <w:tcW w:w="5543" w:type="dxa"/>
          </w:tcPr>
          <w:p w14:paraId="77D80669" w14:textId="77777777" w:rsidR="00D3634E" w:rsidRPr="00AB394E" w:rsidRDefault="00000000" w:rsidP="00D8471E">
            <w:pPr>
              <w:ind w:firstLine="0"/>
            </w:pPr>
            <w:r w:rsidRPr="00AB394E">
              <w:t>Allow / Deny / Inconclusive</w:t>
            </w:r>
          </w:p>
        </w:tc>
      </w:tr>
      <w:tr w:rsidR="00D3634E" w:rsidRPr="00AB394E" w14:paraId="2A4F2BF3" w14:textId="77777777" w:rsidTr="00D8471E">
        <w:tc>
          <w:tcPr>
            <w:tcW w:w="3402" w:type="dxa"/>
          </w:tcPr>
          <w:p w14:paraId="486BBF6B" w14:textId="77777777" w:rsidR="00D3634E" w:rsidRPr="00AB394E" w:rsidRDefault="00000000" w:rsidP="00D8471E">
            <w:pPr>
              <w:ind w:firstLine="0"/>
            </w:pPr>
            <w:r w:rsidRPr="00AB394E">
              <w:t>HTTP Status Code</w:t>
            </w:r>
          </w:p>
        </w:tc>
        <w:tc>
          <w:tcPr>
            <w:tcW w:w="5543" w:type="dxa"/>
          </w:tcPr>
          <w:p w14:paraId="689B566B" w14:textId="77777777" w:rsidR="00D3634E" w:rsidRPr="00AB394E" w:rsidRDefault="00D3634E" w:rsidP="00D8471E">
            <w:pPr>
              <w:ind w:firstLine="0"/>
            </w:pPr>
          </w:p>
        </w:tc>
      </w:tr>
      <w:tr w:rsidR="00D3634E" w:rsidRPr="00AB394E" w14:paraId="68000D91" w14:textId="77777777" w:rsidTr="00D8471E">
        <w:tc>
          <w:tcPr>
            <w:tcW w:w="3402" w:type="dxa"/>
          </w:tcPr>
          <w:p w14:paraId="3A55E464" w14:textId="77777777" w:rsidR="00D3634E" w:rsidRPr="00AB394E" w:rsidRDefault="00000000" w:rsidP="00D8471E">
            <w:pPr>
              <w:ind w:firstLine="0"/>
            </w:pPr>
            <w:r w:rsidRPr="00AB394E">
              <w:t>Response Snippet</w:t>
            </w:r>
          </w:p>
        </w:tc>
        <w:tc>
          <w:tcPr>
            <w:tcW w:w="5543" w:type="dxa"/>
          </w:tcPr>
          <w:p w14:paraId="0C27A560" w14:textId="77777777" w:rsidR="00D3634E" w:rsidRPr="00AB394E" w:rsidRDefault="00D3634E" w:rsidP="00D8471E">
            <w:pPr>
              <w:ind w:firstLine="0"/>
            </w:pPr>
          </w:p>
        </w:tc>
      </w:tr>
      <w:tr w:rsidR="00D3634E" w:rsidRPr="00AB394E" w14:paraId="3CD7B130" w14:textId="77777777" w:rsidTr="00D8471E">
        <w:tc>
          <w:tcPr>
            <w:tcW w:w="3402" w:type="dxa"/>
          </w:tcPr>
          <w:p w14:paraId="65156EA2" w14:textId="77777777" w:rsidR="00D3634E" w:rsidRPr="00AB394E" w:rsidRDefault="00000000" w:rsidP="00D8471E">
            <w:pPr>
              <w:ind w:firstLine="0"/>
            </w:pPr>
            <w:r w:rsidRPr="00AB394E">
              <w:t>Modifikasi Entitas Server-Side</w:t>
            </w:r>
          </w:p>
        </w:tc>
        <w:tc>
          <w:tcPr>
            <w:tcW w:w="5543" w:type="dxa"/>
          </w:tcPr>
          <w:p w14:paraId="02421978" w14:textId="77777777" w:rsidR="00D3634E" w:rsidRPr="00AB394E" w:rsidRDefault="00000000" w:rsidP="00D8471E">
            <w:pPr>
              <w:ind w:firstLine="0"/>
            </w:pPr>
            <w:r w:rsidRPr="00AB394E">
              <w:t>Ada / Tidak Ada / Tidak Dapat Disimpulkan</w:t>
            </w:r>
          </w:p>
        </w:tc>
      </w:tr>
      <w:tr w:rsidR="00D3634E" w:rsidRPr="00AB394E" w14:paraId="4EBBA527" w14:textId="77777777" w:rsidTr="00D8471E">
        <w:tc>
          <w:tcPr>
            <w:tcW w:w="3402" w:type="dxa"/>
          </w:tcPr>
          <w:p w14:paraId="39B558CE" w14:textId="77777777" w:rsidR="00D3634E" w:rsidRPr="00AB394E" w:rsidRDefault="00000000" w:rsidP="00D8471E">
            <w:pPr>
              <w:ind w:firstLine="0"/>
            </w:pPr>
            <w:r w:rsidRPr="00AB394E">
              <w:t>Klasifikasi</w:t>
            </w:r>
          </w:p>
        </w:tc>
        <w:tc>
          <w:tcPr>
            <w:tcW w:w="5543" w:type="dxa"/>
          </w:tcPr>
          <w:p w14:paraId="7D1CA38F" w14:textId="77777777" w:rsidR="00D3634E" w:rsidRPr="00AB394E" w:rsidRDefault="00000000" w:rsidP="00D8471E">
            <w:pPr>
              <w:ind w:firstLine="0"/>
            </w:pPr>
            <w:r w:rsidRPr="00AB394E">
              <w:t>Compliant / Vulnerable / Logic Error / Inconclusive</w:t>
            </w:r>
          </w:p>
        </w:tc>
      </w:tr>
      <w:tr w:rsidR="00D3634E" w:rsidRPr="00AB394E" w14:paraId="5A495740" w14:textId="77777777" w:rsidTr="00D8471E">
        <w:tc>
          <w:tcPr>
            <w:tcW w:w="3402" w:type="dxa"/>
          </w:tcPr>
          <w:p w14:paraId="0FBB9AEB" w14:textId="77777777" w:rsidR="00D3634E" w:rsidRPr="00AB394E" w:rsidRDefault="00000000" w:rsidP="00D8471E">
            <w:pPr>
              <w:ind w:firstLine="0"/>
            </w:pPr>
            <w:r w:rsidRPr="00AB394E">
              <w:t>Severity</w:t>
            </w:r>
          </w:p>
        </w:tc>
        <w:tc>
          <w:tcPr>
            <w:tcW w:w="5543" w:type="dxa"/>
          </w:tcPr>
          <w:p w14:paraId="2B32E35E" w14:textId="77777777" w:rsidR="00D3634E" w:rsidRPr="00AB394E" w:rsidRDefault="00000000" w:rsidP="00D8471E">
            <w:pPr>
              <w:ind w:firstLine="0"/>
            </w:pPr>
            <w:r w:rsidRPr="00AB394E">
              <w:t>Rendah / Sedang / Tinggi / Tidak Berlaku</w:t>
            </w:r>
          </w:p>
        </w:tc>
      </w:tr>
      <w:tr w:rsidR="00D3634E" w:rsidRPr="00AB394E" w14:paraId="7BFF1BF5" w14:textId="77777777" w:rsidTr="00D8471E">
        <w:tc>
          <w:tcPr>
            <w:tcW w:w="3402" w:type="dxa"/>
          </w:tcPr>
          <w:p w14:paraId="4AA524BD" w14:textId="77777777" w:rsidR="00D3634E" w:rsidRPr="00AB394E" w:rsidRDefault="00000000" w:rsidP="00D8471E">
            <w:pPr>
              <w:ind w:firstLine="0"/>
            </w:pPr>
            <w:r w:rsidRPr="00AB394E">
              <w:t>Catatan Analisis</w:t>
            </w:r>
          </w:p>
        </w:tc>
        <w:tc>
          <w:tcPr>
            <w:tcW w:w="5543" w:type="dxa"/>
          </w:tcPr>
          <w:p w14:paraId="3C7F557B" w14:textId="77777777" w:rsidR="00D3634E" w:rsidRPr="00AB394E" w:rsidRDefault="00D3634E" w:rsidP="00D8471E">
            <w:pPr>
              <w:ind w:firstLine="0"/>
            </w:pPr>
          </w:p>
        </w:tc>
      </w:tr>
      <w:bookmarkEnd w:id="96"/>
      <w:bookmarkEnd w:id="106"/>
    </w:tbl>
    <w:p w14:paraId="04E082C3" w14:textId="77777777" w:rsidR="00725C61" w:rsidRPr="00AB394E" w:rsidRDefault="00725C61" w:rsidP="00AB394E"/>
    <w:sectPr w:rsidR="00725C61" w:rsidRPr="00AB394E" w:rsidSect="0075665A">
      <w:pgSz w:w="12240" w:h="15840"/>
      <w:pgMar w:top="1701" w:right="1701"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51AA4" w14:textId="77777777" w:rsidR="00725C61" w:rsidRDefault="00725C61" w:rsidP="00AB394E">
      <w:r>
        <w:separator/>
      </w:r>
    </w:p>
  </w:endnote>
  <w:endnote w:type="continuationSeparator" w:id="0">
    <w:p w14:paraId="5C86DD8B" w14:textId="77777777" w:rsidR="00725C61" w:rsidRDefault="00725C61" w:rsidP="00AB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2B6E" w14:textId="294D3EE2" w:rsidR="00A72930" w:rsidRDefault="00A72930">
    <w:pPr>
      <w:pStyle w:val="Footer"/>
      <w:jc w:val="center"/>
    </w:pPr>
  </w:p>
  <w:p w14:paraId="6FA58673" w14:textId="77777777" w:rsidR="00A72930" w:rsidRDefault="00A729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901553"/>
      <w:docPartObj>
        <w:docPartGallery w:val="Page Numbers (Bottom of Page)"/>
        <w:docPartUnique/>
      </w:docPartObj>
    </w:sdtPr>
    <w:sdtContent>
      <w:p w14:paraId="28F66970" w14:textId="300A67E6" w:rsidR="0075665A" w:rsidRDefault="0075665A">
        <w:pPr>
          <w:pStyle w:val="Footer"/>
          <w:jc w:val="center"/>
        </w:pPr>
        <w:r>
          <w:fldChar w:fldCharType="begin"/>
        </w:r>
        <w:r>
          <w:instrText>PAGE   \* MERGEFORMAT</w:instrText>
        </w:r>
        <w:r>
          <w:fldChar w:fldCharType="separate"/>
        </w:r>
        <w:r>
          <w:rPr>
            <w:lang w:val="id-ID"/>
          </w:rPr>
          <w:t>2</w:t>
        </w:r>
        <w:r>
          <w:fldChar w:fldCharType="end"/>
        </w:r>
      </w:p>
    </w:sdtContent>
  </w:sdt>
  <w:p w14:paraId="2266385C" w14:textId="77777777" w:rsidR="0075665A" w:rsidRDefault="007566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99693"/>
      <w:docPartObj>
        <w:docPartGallery w:val="Page Numbers (Bottom of Page)"/>
        <w:docPartUnique/>
      </w:docPartObj>
    </w:sdtPr>
    <w:sdtContent>
      <w:p w14:paraId="6612934A" w14:textId="77777777" w:rsidR="00A72930" w:rsidRDefault="00A72930">
        <w:pPr>
          <w:pStyle w:val="Footer"/>
          <w:jc w:val="center"/>
        </w:pPr>
        <w:r>
          <w:fldChar w:fldCharType="begin"/>
        </w:r>
        <w:r>
          <w:instrText>PAGE   \* MERGEFORMAT</w:instrText>
        </w:r>
        <w:r>
          <w:fldChar w:fldCharType="separate"/>
        </w:r>
        <w:r>
          <w:rPr>
            <w:lang w:val="id-ID"/>
          </w:rPr>
          <w:t>2</w:t>
        </w:r>
        <w:r>
          <w:fldChar w:fldCharType="end"/>
        </w:r>
      </w:p>
    </w:sdtContent>
  </w:sdt>
  <w:p w14:paraId="71A972EB" w14:textId="77777777" w:rsidR="00A72930" w:rsidRDefault="00A729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A70C" w14:textId="71889F3D" w:rsidR="00A72930" w:rsidRDefault="00A72930" w:rsidP="0075665A">
    <w:pPr>
      <w:pStyle w:val="Footer"/>
      <w:jc w:val="center"/>
    </w:pPr>
  </w:p>
  <w:p w14:paraId="42EA2212" w14:textId="77777777" w:rsidR="00A72930" w:rsidRDefault="00A72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FCF7" w14:textId="77777777" w:rsidR="00725C61" w:rsidRDefault="00725C61" w:rsidP="00AB394E">
      <w:r>
        <w:separator/>
      </w:r>
    </w:p>
  </w:footnote>
  <w:footnote w:type="continuationSeparator" w:id="0">
    <w:p w14:paraId="6742583A" w14:textId="77777777" w:rsidR="00725C61" w:rsidRDefault="00725C61" w:rsidP="00AB3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174320"/>
      <w:docPartObj>
        <w:docPartGallery w:val="Page Numbers (Top of Page)"/>
        <w:docPartUnique/>
      </w:docPartObj>
    </w:sdtPr>
    <w:sdtContent>
      <w:p w14:paraId="20BE3458" w14:textId="74346953" w:rsidR="00A72930" w:rsidRDefault="00A72930">
        <w:pPr>
          <w:pStyle w:val="Header"/>
          <w:jc w:val="right"/>
        </w:pPr>
        <w:r>
          <w:fldChar w:fldCharType="begin"/>
        </w:r>
        <w:r>
          <w:instrText>PAGE   \* MERGEFORMAT</w:instrText>
        </w:r>
        <w:r>
          <w:fldChar w:fldCharType="separate"/>
        </w:r>
        <w:r>
          <w:rPr>
            <w:lang w:val="id-ID"/>
          </w:rPr>
          <w:t>2</w:t>
        </w:r>
        <w:r>
          <w:fldChar w:fldCharType="end"/>
        </w:r>
      </w:p>
    </w:sdtContent>
  </w:sdt>
  <w:p w14:paraId="6CD54351" w14:textId="77777777" w:rsidR="00A72930" w:rsidRDefault="00A72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6D9" w14:textId="78CBF52B" w:rsidR="0075665A" w:rsidRDefault="0075665A">
    <w:pPr>
      <w:pStyle w:val="Header"/>
      <w:jc w:val="right"/>
    </w:pPr>
  </w:p>
  <w:p w14:paraId="7A3AA895" w14:textId="77777777" w:rsidR="00A72930" w:rsidRDefault="00A729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63E" w14:textId="12A63EDC" w:rsidR="0075665A" w:rsidRDefault="0075665A">
    <w:pPr>
      <w:pStyle w:val="Header"/>
      <w:jc w:val="right"/>
    </w:pPr>
  </w:p>
  <w:p w14:paraId="7008E528" w14:textId="77777777" w:rsidR="0075665A" w:rsidRDefault="007566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418444"/>
      <w:docPartObj>
        <w:docPartGallery w:val="Page Numbers (Top of Page)"/>
        <w:docPartUnique/>
      </w:docPartObj>
    </w:sdtPr>
    <w:sdtContent>
      <w:p w14:paraId="672CA832" w14:textId="77777777" w:rsidR="0075665A" w:rsidRDefault="0075665A">
        <w:pPr>
          <w:pStyle w:val="Header"/>
          <w:jc w:val="right"/>
        </w:pPr>
        <w:r>
          <w:fldChar w:fldCharType="begin"/>
        </w:r>
        <w:r>
          <w:instrText>PAGE   \* MERGEFORMAT</w:instrText>
        </w:r>
        <w:r>
          <w:fldChar w:fldCharType="separate"/>
        </w:r>
        <w:r>
          <w:rPr>
            <w:lang w:val="id-ID"/>
          </w:rPr>
          <w:t>2</w:t>
        </w:r>
        <w:r>
          <w:fldChar w:fldCharType="end"/>
        </w:r>
      </w:p>
    </w:sdtContent>
  </w:sdt>
  <w:p w14:paraId="373D7D4D" w14:textId="77777777" w:rsidR="0075665A" w:rsidRDefault="00756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8A008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F9F853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2224069">
    <w:abstractNumId w:val="8"/>
  </w:num>
  <w:num w:numId="2" w16cid:durableId="941031733">
    <w:abstractNumId w:val="6"/>
  </w:num>
  <w:num w:numId="3" w16cid:durableId="1615094584">
    <w:abstractNumId w:val="5"/>
  </w:num>
  <w:num w:numId="4" w16cid:durableId="562328062">
    <w:abstractNumId w:val="4"/>
  </w:num>
  <w:num w:numId="5" w16cid:durableId="1511331304">
    <w:abstractNumId w:val="7"/>
  </w:num>
  <w:num w:numId="6" w16cid:durableId="1767574708">
    <w:abstractNumId w:val="3"/>
  </w:num>
  <w:num w:numId="7" w16cid:durableId="1366977580">
    <w:abstractNumId w:val="2"/>
  </w:num>
  <w:num w:numId="8" w16cid:durableId="1911186684">
    <w:abstractNumId w:val="1"/>
  </w:num>
  <w:num w:numId="9" w16cid:durableId="1973437606">
    <w:abstractNumId w:val="0"/>
  </w:num>
  <w:num w:numId="10" w16cid:durableId="94519663">
    <w:abstractNumId w:val="9"/>
  </w:num>
  <w:num w:numId="11" w16cid:durableId="11179938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81696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69717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423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51788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24062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677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3D2"/>
    <w:rsid w:val="0029639D"/>
    <w:rsid w:val="00326F90"/>
    <w:rsid w:val="00371D00"/>
    <w:rsid w:val="00492B76"/>
    <w:rsid w:val="00725C61"/>
    <w:rsid w:val="0075665A"/>
    <w:rsid w:val="00795779"/>
    <w:rsid w:val="00A72930"/>
    <w:rsid w:val="00AA1D8D"/>
    <w:rsid w:val="00AB394E"/>
    <w:rsid w:val="00B47730"/>
    <w:rsid w:val="00CB0664"/>
    <w:rsid w:val="00D23E53"/>
    <w:rsid w:val="00D3634E"/>
    <w:rsid w:val="00D84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2E27D"/>
  <w15:docId w15:val="{99D73BC8-58EF-47E3-B894-6D8D13CA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4E"/>
    <w:pPr>
      <w:spacing w:after="0" w:line="360" w:lineRule="auto"/>
      <w:ind w:firstLine="709"/>
      <w:jc w:val="both"/>
    </w:pPr>
    <w:rPr>
      <w:rFonts w:ascii="Times New Roman" w:eastAsia="Times New Roman" w:hAnsi="Times New Roman" w:cs="Times New Roman"/>
      <w:noProof/>
      <w:sz w:val="24"/>
    </w:rPr>
  </w:style>
  <w:style w:type="paragraph" w:styleId="Heading1">
    <w:name w:val="heading 1"/>
    <w:basedOn w:val="Normal"/>
    <w:next w:val="Normal"/>
    <w:link w:val="Heading1Char"/>
    <w:uiPriority w:val="9"/>
    <w:qFormat/>
    <w:rsid w:val="00A72930"/>
    <w:pPr>
      <w:keepNext/>
      <w:keepLines/>
      <w:ind w:firstLine="0"/>
      <w:jc w:val="center"/>
      <w:outlineLvl w:val="0"/>
    </w:pPr>
    <w:rPr>
      <w:rFonts w:eastAsiaTheme="majorEastAsia"/>
      <w:b/>
      <w:bCs/>
      <w:sz w:val="28"/>
      <w:szCs w:val="28"/>
    </w:rPr>
  </w:style>
  <w:style w:type="paragraph" w:styleId="Heading2">
    <w:name w:val="heading 2"/>
    <w:basedOn w:val="Heading1"/>
    <w:next w:val="Normal"/>
    <w:link w:val="Heading2Char"/>
    <w:uiPriority w:val="9"/>
    <w:unhideWhenUsed/>
    <w:qFormat/>
    <w:rsid w:val="00AB394E"/>
    <w:pPr>
      <w:jc w:val="left"/>
      <w:outlineLvl w:val="1"/>
    </w:pPr>
  </w:style>
  <w:style w:type="paragraph" w:styleId="Heading3">
    <w:name w:val="heading 3"/>
    <w:basedOn w:val="Heading2"/>
    <w:next w:val="Normal"/>
    <w:link w:val="Heading3Char"/>
    <w:uiPriority w:val="9"/>
    <w:unhideWhenUsed/>
    <w:qFormat/>
    <w:rsid w:val="00D23E53"/>
    <w:pPr>
      <w:outlineLvl w:val="2"/>
    </w:p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72930"/>
    <w:rPr>
      <w:rFonts w:ascii="Times New Roman" w:eastAsiaTheme="majorEastAsia" w:hAnsi="Times New Roman" w:cs="Times New Roman"/>
      <w:b/>
      <w:bCs/>
      <w:noProof/>
      <w:sz w:val="28"/>
      <w:szCs w:val="28"/>
    </w:rPr>
  </w:style>
  <w:style w:type="character" w:customStyle="1" w:styleId="Heading2Char">
    <w:name w:val="Heading 2 Char"/>
    <w:basedOn w:val="DefaultParagraphFont"/>
    <w:link w:val="Heading2"/>
    <w:uiPriority w:val="9"/>
    <w:rsid w:val="00AB394E"/>
    <w:rPr>
      <w:rFonts w:ascii="Times New Roman" w:eastAsiaTheme="majorEastAsia" w:hAnsi="Times New Roman" w:cs="Times New Roman"/>
      <w:b/>
      <w:bCs/>
      <w:noProof/>
      <w:sz w:val="28"/>
      <w:szCs w:val="28"/>
    </w:rPr>
  </w:style>
  <w:style w:type="character" w:customStyle="1" w:styleId="Heading3Char">
    <w:name w:val="Heading 3 Char"/>
    <w:basedOn w:val="DefaultParagraphFont"/>
    <w:link w:val="Heading3"/>
    <w:uiPriority w:val="9"/>
    <w:rsid w:val="00D23E53"/>
    <w:rPr>
      <w:rFonts w:ascii="Times New Roman" w:eastAsiaTheme="majorEastAsia" w:hAnsi="Times New Roman" w:cs="Times New Roman"/>
      <w:b/>
      <w:bCs/>
      <w:noProof/>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able">
    <w:name w:val="Table"/>
    <w:basedOn w:val="Normal"/>
    <w:link w:val="TableChar"/>
    <w:qFormat/>
    <w:rsid w:val="00D23E53"/>
    <w:pPr>
      <w:ind w:firstLine="0"/>
      <w:jc w:val="center"/>
    </w:pPr>
    <w:rPr>
      <w:b/>
      <w:bCs/>
    </w:rPr>
  </w:style>
  <w:style w:type="character" w:customStyle="1" w:styleId="TableChar">
    <w:name w:val="Table Char"/>
    <w:basedOn w:val="DefaultParagraphFont"/>
    <w:link w:val="Table"/>
    <w:rsid w:val="00D23E53"/>
    <w:rPr>
      <w:rFonts w:ascii="Times New Roman" w:eastAsia="Times New Roman" w:hAnsi="Times New Roman" w:cs="Times New Roman"/>
      <w:b/>
      <w:bCs/>
      <w:noProof/>
      <w:sz w:val="24"/>
    </w:rPr>
  </w:style>
  <w:style w:type="paragraph" w:customStyle="1" w:styleId="Gambar">
    <w:name w:val="Gambar"/>
    <w:basedOn w:val="Normal"/>
    <w:link w:val="GambarChar"/>
    <w:qFormat/>
    <w:rsid w:val="00D23E53"/>
    <w:pPr>
      <w:jc w:val="center"/>
    </w:pPr>
    <w:rPr>
      <w:b/>
    </w:rPr>
  </w:style>
  <w:style w:type="character" w:customStyle="1" w:styleId="GambarChar">
    <w:name w:val="Gambar Char"/>
    <w:basedOn w:val="DefaultParagraphFont"/>
    <w:link w:val="Gambar"/>
    <w:rsid w:val="00D23E53"/>
    <w:rPr>
      <w:rFonts w:ascii="Times New Roman" w:eastAsia="Times New Roman" w:hAnsi="Times New Roman" w:cs="Times New Roman"/>
      <w:b/>
      <w:noProof/>
      <w:sz w:val="24"/>
    </w:rPr>
  </w:style>
  <w:style w:type="character" w:styleId="Hyperlink">
    <w:name w:val="Hyperlink"/>
    <w:basedOn w:val="DefaultParagraphFont"/>
    <w:uiPriority w:val="99"/>
    <w:unhideWhenUsed/>
    <w:rsid w:val="00492B76"/>
    <w:rPr>
      <w:color w:val="0000FF" w:themeColor="hyperlink"/>
      <w:u w:val="single"/>
    </w:rPr>
  </w:style>
  <w:style w:type="character" w:styleId="UnresolvedMention">
    <w:name w:val="Unresolved Mention"/>
    <w:basedOn w:val="DefaultParagraphFont"/>
    <w:uiPriority w:val="99"/>
    <w:semiHidden/>
    <w:unhideWhenUsed/>
    <w:rsid w:val="00492B76"/>
    <w:rPr>
      <w:color w:val="605E5C"/>
      <w:shd w:val="clear" w:color="auto" w:fill="E1DFDD"/>
    </w:rPr>
  </w:style>
  <w:style w:type="paragraph" w:styleId="TOC3">
    <w:name w:val="toc 3"/>
    <w:basedOn w:val="Normal"/>
    <w:next w:val="Normal"/>
    <w:autoRedefine/>
    <w:uiPriority w:val="39"/>
    <w:unhideWhenUsed/>
    <w:rsid w:val="00D8471E"/>
    <w:pPr>
      <w:tabs>
        <w:tab w:val="right" w:leader="dot" w:pos="8828"/>
      </w:tabs>
      <w:spacing w:after="100"/>
      <w:ind w:firstLine="851"/>
    </w:pPr>
  </w:style>
  <w:style w:type="paragraph" w:styleId="TOC1">
    <w:name w:val="toc 1"/>
    <w:basedOn w:val="Normal"/>
    <w:next w:val="Normal"/>
    <w:autoRedefine/>
    <w:uiPriority w:val="39"/>
    <w:unhideWhenUsed/>
    <w:rsid w:val="00A72930"/>
    <w:pPr>
      <w:tabs>
        <w:tab w:val="right" w:leader="dot" w:pos="8828"/>
      </w:tabs>
      <w:spacing w:after="100"/>
      <w:ind w:firstLine="0"/>
    </w:pPr>
  </w:style>
  <w:style w:type="paragraph" w:styleId="TOC2">
    <w:name w:val="toc 2"/>
    <w:basedOn w:val="Normal"/>
    <w:next w:val="Normal"/>
    <w:autoRedefine/>
    <w:uiPriority w:val="39"/>
    <w:unhideWhenUsed/>
    <w:rsid w:val="00D8471E"/>
    <w:pPr>
      <w:tabs>
        <w:tab w:val="right" w:leader="dot" w:pos="8828"/>
      </w:tabs>
      <w:spacing w:after="100"/>
      <w:ind w:firstLine="567"/>
    </w:pPr>
  </w:style>
  <w:style w:type="paragraph" w:styleId="TableofFigures">
    <w:name w:val="table of figures"/>
    <w:aliases w:val="Image of Figures"/>
    <w:basedOn w:val="Normal"/>
    <w:next w:val="Normal"/>
    <w:uiPriority w:val="99"/>
    <w:unhideWhenUsed/>
    <w:rsid w:val="00A7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i.org/10.1007/978-3-642-14215-4_7" TargetMode="External"/><Relationship Id="rId26" Type="http://schemas.openxmlformats.org/officeDocument/2006/relationships/hyperlink" Target="https://owasp.org/API-Security/editions/2023/en/0xa1-broken-object-level-authorization/" TargetMode="External"/><Relationship Id="rId3" Type="http://schemas.openxmlformats.org/officeDocument/2006/relationships/styles" Target="styles.xml"/><Relationship Id="rId21" Type="http://schemas.openxmlformats.org/officeDocument/2006/relationships/hyperlink" Target="https://csrc.nist.gov/projects/role-based-access-contro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109/SP.2010.27" TargetMode="External"/><Relationship Id="rId25" Type="http://schemas.openxmlformats.org/officeDocument/2006/relationships/hyperlink" Target="https://owasp.org/www-project-web-security-testing-guide/v42/4-Web_Application_Security_Testing/05-Authorization_Testing/04-Testing_for_Insecure_Direct_Object_Referenc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doi.org/10.1007/978-3-642-31540-4_4" TargetMode="External"/><Relationship Id="rId29" Type="http://schemas.openxmlformats.org/officeDocument/2006/relationships/hyperlink" Target="https://cheatsheetseries.owasp.org/cheatsheets/Authorization_Cheat_Shee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owasp.org/www-project-web-security-testing-guide/v42/4-Web_Application_Security_Testing/05-Authorization_Testing/03-Testing_for_Privilege_Escalation" TargetMode="External"/><Relationship Id="rId32" Type="http://schemas.openxmlformats.org/officeDocument/2006/relationships/hyperlink" Target="https://doi.org/10.1109/2.485845"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owasp.org/www-project-web-security-testing-guide/v42/4-Web_Application_Security_Testing/05-Authorization_Testing/02-Testing_for_Bypassing_Authorization_Schema" TargetMode="External"/><Relationship Id="rId28" Type="http://schemas.openxmlformats.org/officeDocument/2006/relationships/hyperlink" Target="https://owasp.org/Top10/2025/A01_2025-Broken_Access_Control/" TargetMode="External"/><Relationship Id="rId10" Type="http://schemas.openxmlformats.org/officeDocument/2006/relationships/footer" Target="footer1.xml"/><Relationship Id="rId19" Type="http://schemas.openxmlformats.org/officeDocument/2006/relationships/hyperlink" Target="https://doi.org/10.1109/MC.2015.33" TargetMode="External"/><Relationship Id="rId31" Type="http://schemas.openxmlformats.org/officeDocument/2006/relationships/hyperlink" Target="https://doi.org/10.1145/984334.984339"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csrc.nist.gov/projects/attribute-based-access-control" TargetMode="External"/><Relationship Id="rId27" Type="http://schemas.openxmlformats.org/officeDocument/2006/relationships/hyperlink" Target="https://owasp.org/API-Security/editions/2023/en/0xa5-broken-function-level-authorization/" TargetMode="External"/><Relationship Id="rId30" Type="http://schemas.openxmlformats.org/officeDocument/2006/relationships/hyperlink" Target="https://owasp.org/www-community/OWASP_Risk_Rating_Methodolog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99A7DFF-76E9-4A56-9D7D-760618B61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9037</Words>
  <Characters>51515</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Doni Simamora</dc:creator>
  <cp:keywords/>
  <cp:lastModifiedBy>Doni Simamora</cp:lastModifiedBy>
  <cp:revision>2</cp:revision>
  <dcterms:created xsi:type="dcterms:W3CDTF">2026-06-19T03:31:00Z</dcterms:created>
  <dcterms:modified xsi:type="dcterms:W3CDTF">2026-06-19T03:31:00Z</dcterms:modified>
</cp:coreProperties>
</file>